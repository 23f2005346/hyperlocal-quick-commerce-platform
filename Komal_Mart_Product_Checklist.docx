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64E3B"/>
          <w:sz w:val="32"/>
        </w:rPr>
        <w:t>Komal Mart — Master Inventory &amp; Photo Checklist</w:t>
      </w:r>
    </w:p>
    <w:p>
      <w:r>
        <w:rPr>
          <w:color w:val="64748B"/>
          <w:sz w:val="19"/>
        </w:rPr>
        <w:t>Wadala Storefront • 128 Products • 331 Variants • Editable Checklist Document</w:t>
      </w:r>
    </w:p>
    <w:p>
      <w:r>
        <w:t>Instructions: Check [x] under 'Photo Saved' when you save the image in your folder (e.g. 'toor daal 190 per kg.jpg'). Mark 'Remove' if the product is not in stock, or write the new price.</w:t>
      </w:r>
    </w:p>
    <w:p>
      <w:pPr>
        <w:pStyle w:val="Heading2"/>
      </w:pPr>
      <w:r>
        <w:rPr>
          <w:color w:val="065F46"/>
        </w:rPr>
        <w:t>Dals &amp; Pulses (9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Toor Dal / Arhar Dal (Gavran Unpolished Loose) (तूर डाळ (गावरान मोकळी))</w:t>
            </w:r>
          </w:p>
        </w:tc>
        <w:tc>
          <w:tcPr>
            <w:tcW w:type="dxa" w:w="1440"/>
          </w:tcPr>
          <w:p>
            <w:r>
              <w:rPr>
                <w:sz w:val="17"/>
              </w:rPr>
              <w:t>500g: Rs.95</w:t>
              <w:br/>
              <w:t>1kg: Rs.190</w:t>
              <w:br/>
              <w:t>2kg: Rs.380</w:t>
              <w:br/>
              <w:t>5kg: Rs.930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Chana Dal (Bengal Gram Split Loose) (चना डाळ (हरभरा डाळ मोकळी))</w:t>
            </w:r>
          </w:p>
        </w:tc>
        <w:tc>
          <w:tcPr>
            <w:tcW w:type="dxa" w:w="1440"/>
          </w:tcPr>
          <w:p>
            <w:r>
              <w:rPr>
                <w:sz w:val="17"/>
              </w:rPr>
              <w:t>500g: Rs.45</w:t>
              <w:br/>
              <w:t>1kg: Rs.90</w:t>
              <w:br/>
              <w:t>2kg: Rs.180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Moong Dal Dhuli (Yellow Split Loose) (धुली मूंग डाळ (पिवळी मोकळी))</w:t>
            </w:r>
          </w:p>
        </w:tc>
        <w:tc>
          <w:tcPr>
            <w:tcW w:type="dxa" w:w="1440"/>
          </w:tcPr>
          <w:p>
            <w:r>
              <w:rPr>
                <w:sz w:val="17"/>
              </w:rPr>
              <w:t>500g: Rs.60</w:t>
              <w:br/>
              <w:t>1kg: Rs.120</w:t>
              <w:br/>
              <w:t>2kg: Rs.240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Moong Dal Chilka (Green Split Loose) (मूंग डाळ छिलका (हिरवी टूक मोकळी))</w:t>
            </w:r>
          </w:p>
        </w:tc>
        <w:tc>
          <w:tcPr>
            <w:tcW w:type="dxa" w:w="1440"/>
          </w:tcPr>
          <w:p>
            <w:r>
              <w:rPr>
                <w:sz w:val="17"/>
              </w:rPr>
              <w:t>500g: Rs.58</w:t>
              <w:br/>
              <w:t>1kg: Rs.115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Moong Sabut (Whole Green Moong Loose) (अखंड हिरवे मूग (गावरान मोकळे))</w:t>
            </w:r>
          </w:p>
        </w:tc>
        <w:tc>
          <w:tcPr>
            <w:tcW w:type="dxa" w:w="1440"/>
          </w:tcPr>
          <w:p>
            <w:r>
              <w:rPr>
                <w:sz w:val="17"/>
              </w:rPr>
              <w:t>500g: Rs.55</w:t>
              <w:br/>
              <w:t>1kg: Rs.110</w:t>
              <w:br/>
              <w:t>2kg: Rs.220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Urad Dal Dhuli (White Split Idli Dal Loose) (धुली उडीद डाळ (सफेद - इडली/डोसा मोकळी))</w:t>
            </w:r>
          </w:p>
        </w:tc>
        <w:tc>
          <w:tcPr>
            <w:tcW w:type="dxa" w:w="1440"/>
          </w:tcPr>
          <w:p>
            <w:r>
              <w:rPr>
                <w:sz w:val="17"/>
              </w:rPr>
              <w:t>500g: Rs.65</w:t>
              <w:br/>
              <w:t>1kg: Rs.130</w:t>
              <w:br/>
              <w:t>2kg: Rs.260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7</w:t>
            </w:r>
          </w:p>
        </w:tc>
        <w:tc>
          <w:tcPr>
            <w:tcW w:type="dxa" w:w="1440"/>
          </w:tcPr>
          <w:p>
            <w:r>
              <w:rPr>
                <w:sz w:val="17"/>
              </w:rPr>
              <w:t>Kali Urad Dal (Split Black Gram Loose) (काळी उडीद डाळ (छिलका मोकळी))</w:t>
            </w:r>
          </w:p>
        </w:tc>
        <w:tc>
          <w:tcPr>
            <w:tcW w:type="dxa" w:w="1440"/>
          </w:tcPr>
          <w:p>
            <w:r>
              <w:rPr>
                <w:sz w:val="17"/>
              </w:rPr>
              <w:t>500g: Rs.60</w:t>
              <w:br/>
              <w:t>1kg: Rs.120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8</w:t>
            </w:r>
          </w:p>
        </w:tc>
        <w:tc>
          <w:tcPr>
            <w:tcW w:type="dxa" w:w="1440"/>
          </w:tcPr>
          <w:p>
            <w:r>
              <w:rPr>
                <w:sz w:val="17"/>
              </w:rPr>
              <w:t>Masoor Dal Lal (Split Red Lentils Loose) (लाल मसूर डाळ (मोकळी))</w:t>
            </w:r>
          </w:p>
        </w:tc>
        <w:tc>
          <w:tcPr>
            <w:tcW w:type="dxa" w:w="1440"/>
          </w:tcPr>
          <w:p>
            <w:r>
              <w:rPr>
                <w:sz w:val="17"/>
              </w:rPr>
              <w:t>500g: Rs.45</w:t>
              <w:br/>
              <w:t>1kg: Rs.90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9</w:t>
            </w:r>
          </w:p>
        </w:tc>
        <w:tc>
          <w:tcPr>
            <w:tcW w:type="dxa" w:w="1440"/>
          </w:tcPr>
          <w:p>
            <w:r>
              <w:rPr>
                <w:sz w:val="17"/>
              </w:rPr>
              <w:t>Akha Masoor (Whole Brown Lentils Loose) (अख्खा मसूर (मोकळा उसळ स्पेशल))</w:t>
            </w:r>
          </w:p>
        </w:tc>
        <w:tc>
          <w:tcPr>
            <w:tcW w:type="dxa" w:w="1440"/>
          </w:tcPr>
          <w:p>
            <w:r>
              <w:rPr>
                <w:sz w:val="17"/>
              </w:rPr>
              <w:t>500g: Rs.45</w:t>
              <w:br/>
              <w:t>1kg: Rs.90</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Atta, Flours &amp; Whole Grains (15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Chakki Fresh Whole Wheat Atta (Fresh Ground Loose) (चक्की फ्रेश गव्हाचे पीठ (ताज्या चक्कीचे मोकळे))</w:t>
            </w:r>
          </w:p>
        </w:tc>
        <w:tc>
          <w:tcPr>
            <w:tcW w:type="dxa" w:w="1440"/>
          </w:tcPr>
          <w:p>
            <w:r>
              <w:rPr>
                <w:sz w:val="17"/>
              </w:rPr>
              <w:t>1kg: Rs.38</w:t>
              <w:br/>
              <w:t>2kg: Rs.76</w:t>
              <w:br/>
              <w:t>5kg: Rs.190</w:t>
              <w:br/>
              <w:t>10kg: Rs.375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Aashirvaad Shudh Chakki Atta (5kg / 10kg) (आशीर्वाद शुद्ध चक्की आटा (५ किलो / १० किलो))</w:t>
            </w:r>
          </w:p>
        </w:tc>
        <w:tc>
          <w:tcPr>
            <w:tcW w:type="dxa" w:w="1440"/>
          </w:tcPr>
          <w:p>
            <w:r>
              <w:rPr>
                <w:sz w:val="17"/>
              </w:rPr>
              <w:t>5kg Bag: Rs.245</w:t>
              <w:br/>
              <w:t>10kg Bag: Rs.480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Fortune Chakki Fresh Atta (5kg / 10kg) (फॉर्च्युन चक्की फ्रेश आटा (५ किलो / १० किलो))</w:t>
            </w:r>
          </w:p>
        </w:tc>
        <w:tc>
          <w:tcPr>
            <w:tcW w:type="dxa" w:w="1440"/>
          </w:tcPr>
          <w:p>
            <w:r>
              <w:rPr>
                <w:sz w:val="17"/>
              </w:rPr>
              <w:t>5kg Bag: Rs.230</w:t>
              <w:br/>
              <w:t>10kg Bag: Rs.450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MP Lokwan Wheat Grain (Desi Gehu Loose) (मध्य प्रदेश लोकवान गहू (मोकळा व ३० किलो बोरी))</w:t>
            </w:r>
          </w:p>
        </w:tc>
        <w:tc>
          <w:tcPr>
            <w:tcW w:type="dxa" w:w="1440"/>
          </w:tcPr>
          <w:p>
            <w:r>
              <w:rPr>
                <w:sz w:val="17"/>
              </w:rPr>
              <w:t>1kg: Rs.42</w:t>
              <w:br/>
              <w:t>5kg: Rs.210</w:t>
              <w:br/>
              <w:t>10kg: Rs.420</w:t>
              <w:br/>
              <w:t>30kg Bori: Rs.1230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MP Sharbati Premium Wheat Grain (Loose) (मध्य प्रदेश शरबती प्रीमियम गहू (मोकळा व ३० किलो बोरी))</w:t>
            </w:r>
          </w:p>
        </w:tc>
        <w:tc>
          <w:tcPr>
            <w:tcW w:type="dxa" w:w="1440"/>
          </w:tcPr>
          <w:p>
            <w:r>
              <w:rPr>
                <w:sz w:val="17"/>
              </w:rPr>
              <w:t>1kg: Rs.48</w:t>
              <w:br/>
              <w:t>5kg: Rs.240</w:t>
              <w:br/>
              <w:t>10kg: Rs.480</w:t>
              <w:br/>
              <w:t>30kg Bori: Rs.1410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Desi Gavran Whole Wheat Grain (Loose) (देशी गावरान गहू (मोकळा व ३० किलो बोरी))</w:t>
            </w:r>
          </w:p>
        </w:tc>
        <w:tc>
          <w:tcPr>
            <w:tcW w:type="dxa" w:w="1440"/>
          </w:tcPr>
          <w:p>
            <w:r>
              <w:rPr>
                <w:sz w:val="17"/>
              </w:rPr>
              <w:t>1kg: Rs.40</w:t>
              <w:br/>
              <w:t>5kg: Rs.200</w:t>
              <w:br/>
              <w:t>10kg: Rs.400</w:t>
              <w:br/>
              <w:t>30kg Bori: Rs.1170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7</w:t>
            </w:r>
          </w:p>
        </w:tc>
        <w:tc>
          <w:tcPr>
            <w:tcW w:type="dxa" w:w="1440"/>
          </w:tcPr>
          <w:p>
            <w:r>
              <w:rPr>
                <w:sz w:val="17"/>
              </w:rPr>
              <w:t>Premium Maida (Refined All-Purpose Flour Loose) (प्रीमियम मैदा (मोकळा))</w:t>
            </w:r>
          </w:p>
        </w:tc>
        <w:tc>
          <w:tcPr>
            <w:tcW w:type="dxa" w:w="1440"/>
          </w:tcPr>
          <w:p>
            <w:r>
              <w:rPr>
                <w:sz w:val="17"/>
              </w:rPr>
              <w:t>500g: Rs.22</w:t>
              <w:br/>
              <w:t>1kg: Rs.44</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8</w:t>
            </w:r>
          </w:p>
        </w:tc>
        <w:tc>
          <w:tcPr>
            <w:tcW w:type="dxa" w:w="1440"/>
          </w:tcPr>
          <w:p>
            <w:r>
              <w:rPr>
                <w:sz w:val="17"/>
              </w:rPr>
              <w:t>Pure Chana Dal Besan (Gram Flour Loose) (शुद्ध हरभरा डाळीचे बेसन (मोकळे))</w:t>
            </w:r>
          </w:p>
        </w:tc>
        <w:tc>
          <w:tcPr>
            <w:tcW w:type="dxa" w:w="1440"/>
          </w:tcPr>
          <w:p>
            <w:r>
              <w:rPr>
                <w:sz w:val="17"/>
              </w:rPr>
              <w:t>500g: Rs.45</w:t>
              <w:br/>
              <w:t>1kg: Rs.90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9</w:t>
            </w:r>
          </w:p>
        </w:tc>
        <w:tc>
          <w:tcPr>
            <w:tcW w:type="dxa" w:w="1440"/>
          </w:tcPr>
          <w:p>
            <w:r>
              <w:rPr>
                <w:sz w:val="17"/>
              </w:rPr>
              <w:t>Fresh Chakki Besan (Coarse Motu Besan Loose) (ताज्या चक्कीचे जाडे बेसन (लाडू स्पेशल))</w:t>
            </w:r>
          </w:p>
        </w:tc>
        <w:tc>
          <w:tcPr>
            <w:tcW w:type="dxa" w:w="1440"/>
          </w:tcPr>
          <w:p>
            <w:r>
              <w:rPr>
                <w:sz w:val="17"/>
              </w:rPr>
              <w:t>500g: Rs.45</w:t>
              <w:br/>
              <w:t>1kg: Rs.90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10</w:t>
            </w:r>
          </w:p>
        </w:tc>
        <w:tc>
          <w:tcPr>
            <w:tcW w:type="dxa" w:w="1440"/>
          </w:tcPr>
          <w:p>
            <w:r>
              <w:rPr>
                <w:sz w:val="17"/>
              </w:rPr>
              <w:t>Nimraj Pure Chana Besan (500g Pack) (निमराज शुद्ध चक्की बेसन (५०० ग्रॅम पॅक))</w:t>
            </w:r>
          </w:p>
        </w:tc>
        <w:tc>
          <w:tcPr>
            <w:tcW w:type="dxa" w:w="1440"/>
          </w:tcPr>
          <w:p>
            <w:r>
              <w:rPr>
                <w:sz w:val="17"/>
              </w:rPr>
              <w:t>500g Pack: Rs.50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11</w:t>
            </w:r>
          </w:p>
        </w:tc>
        <w:tc>
          <w:tcPr>
            <w:tcW w:type="dxa" w:w="1440"/>
          </w:tcPr>
          <w:p>
            <w:r>
              <w:rPr>
                <w:sz w:val="17"/>
              </w:rPr>
              <w:t>Sooji / Rawa (Semolina Loose) (सुजी / रवा (मोकळा))</w:t>
            </w:r>
          </w:p>
        </w:tc>
        <w:tc>
          <w:tcPr>
            <w:tcW w:type="dxa" w:w="1440"/>
          </w:tcPr>
          <w:p>
            <w:r>
              <w:rPr>
                <w:sz w:val="17"/>
              </w:rPr>
              <w:t>500g: Rs.22</w:t>
              <w:br/>
              <w:t>1kg: Rs.44</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12</w:t>
            </w:r>
          </w:p>
        </w:tc>
        <w:tc>
          <w:tcPr>
            <w:tcW w:type="dxa" w:w="1440"/>
          </w:tcPr>
          <w:p>
            <w:r>
              <w:rPr>
                <w:sz w:val="17"/>
              </w:rPr>
              <w:t>Fresh Rice Flour / Chawal Ka Atta (Loose) (तांदळाचे पीठ (मोकळे घावणे/भाकरी स्पेशल))</w:t>
            </w:r>
          </w:p>
        </w:tc>
        <w:tc>
          <w:tcPr>
            <w:tcW w:type="dxa" w:w="1440"/>
          </w:tcPr>
          <w:p>
            <w:r>
              <w:rPr>
                <w:sz w:val="17"/>
              </w:rPr>
              <w:t>500g: Rs.25</w:t>
              <w:br/>
              <w:t>1kg: Rs.50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13</w:t>
            </w:r>
          </w:p>
        </w:tc>
        <w:tc>
          <w:tcPr>
            <w:tcW w:type="dxa" w:w="1440"/>
          </w:tcPr>
          <w:p>
            <w:r>
              <w:rPr>
                <w:sz w:val="17"/>
              </w:rPr>
              <w:t>Jowar Grain (White Sorghum Loose) (शाळू ज्वारी अखंड (मोकळी व ३० किलो बोरी))</w:t>
            </w:r>
          </w:p>
        </w:tc>
        <w:tc>
          <w:tcPr>
            <w:tcW w:type="dxa" w:w="1440"/>
          </w:tcPr>
          <w:p>
            <w:r>
              <w:rPr>
                <w:sz w:val="17"/>
              </w:rPr>
              <w:t>1kg: Rs.45</w:t>
              <w:br/>
              <w:t>5kg: Rs.225</w:t>
              <w:br/>
              <w:t>30kg Bori: Rs.1320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14</w:t>
            </w:r>
          </w:p>
        </w:tc>
        <w:tc>
          <w:tcPr>
            <w:tcW w:type="dxa" w:w="1440"/>
          </w:tcPr>
          <w:p>
            <w:r>
              <w:rPr>
                <w:sz w:val="17"/>
              </w:rPr>
              <w:t>Bajra Grain (Pearl Millet Loose) (बाजरी अखंड (मोकळी व ३० किलो बोरी))</w:t>
            </w:r>
          </w:p>
        </w:tc>
        <w:tc>
          <w:tcPr>
            <w:tcW w:type="dxa" w:w="1440"/>
          </w:tcPr>
          <w:p>
            <w:r>
              <w:rPr>
                <w:sz w:val="17"/>
              </w:rPr>
              <w:t>1kg: Rs.35</w:t>
              <w:br/>
              <w:t>5kg: Rs.175</w:t>
              <w:br/>
              <w:t>30kg Bori: Rs.1020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15</w:t>
            </w:r>
          </w:p>
        </w:tc>
        <w:tc>
          <w:tcPr>
            <w:tcW w:type="dxa" w:w="1440"/>
          </w:tcPr>
          <w:p>
            <w:r>
              <w:rPr>
                <w:sz w:val="17"/>
              </w:rPr>
              <w:t>Nachni Grain (Ragi / Finger Millet Loose) (नाचणी अखंड (मोकळी पौष्टिक))</w:t>
            </w:r>
          </w:p>
        </w:tc>
        <w:tc>
          <w:tcPr>
            <w:tcW w:type="dxa" w:w="1440"/>
          </w:tcPr>
          <w:p>
            <w:r>
              <w:rPr>
                <w:sz w:val="17"/>
              </w:rPr>
              <w:t>500g: Rs.25</w:t>
              <w:br/>
              <w:t>1kg: Rs.50</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Rice &amp; Mandi Staples (6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Wada Kolam Rice (Daily Mandi Loose Rice) (वाडा कोलम तांदूळ (मोकळा व ३० किलो बोरी))</w:t>
            </w:r>
          </w:p>
        </w:tc>
        <w:tc>
          <w:tcPr>
            <w:tcW w:type="dxa" w:w="1440"/>
          </w:tcPr>
          <w:p>
            <w:r>
              <w:rPr>
                <w:sz w:val="17"/>
              </w:rPr>
              <w:t>1kg: Rs.62</w:t>
              <w:br/>
              <w:t>5kg: Rs.310</w:t>
              <w:br/>
              <w:t>10kg: Rs.620</w:t>
              <w:br/>
              <w:t>30kg Bori: Rs.1800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Premium Long Grain Basmati Rice (Loose) (प्रीमियम बासमती तांदूळ (अखंड लांब दाणा मोकळा))</w:t>
            </w:r>
          </w:p>
        </w:tc>
        <w:tc>
          <w:tcPr>
            <w:tcW w:type="dxa" w:w="1440"/>
          </w:tcPr>
          <w:p>
            <w:r>
              <w:rPr>
                <w:sz w:val="17"/>
              </w:rPr>
              <w:t>1kg: Rs.120</w:t>
              <w:br/>
              <w:t>5kg: Rs.600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Basmati Rice Tukda / Tibar (Mandi Loose) (बासमती तुकडा तांदूळ (मोकळा सुगंधित))</w:t>
            </w:r>
          </w:p>
        </w:tc>
        <w:tc>
          <w:tcPr>
            <w:tcW w:type="dxa" w:w="1440"/>
          </w:tcPr>
          <w:p>
            <w:r>
              <w:rPr>
                <w:sz w:val="17"/>
              </w:rPr>
              <w:t>1kg: Rs.65</w:t>
              <w:br/>
              <w:t>5kg: Rs.325</w:t>
              <w:br/>
              <w:t>10kg: Rs.650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Thick Poha / Jada Poha for Kanda Poha (Loose) (जाडा पोहा (कांदा पोहा स्पेशल मोकळा))</w:t>
            </w:r>
          </w:p>
        </w:tc>
        <w:tc>
          <w:tcPr>
            <w:tcW w:type="dxa" w:w="1440"/>
          </w:tcPr>
          <w:p>
            <w:r>
              <w:rPr>
                <w:sz w:val="17"/>
              </w:rPr>
              <w:t>500g: Rs.25</w:t>
              <w:br/>
              <w:t>1kg: Rs.50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Thin Poha / Patla Poha for Chivda (Loose) (पातळ पोहा (कुरकुरीत चिवडा स्पेशल मोकळा))</w:t>
            </w:r>
          </w:p>
        </w:tc>
        <w:tc>
          <w:tcPr>
            <w:tcW w:type="dxa" w:w="1440"/>
          </w:tcPr>
          <w:p>
            <w:r>
              <w:rPr>
                <w:sz w:val="17"/>
              </w:rPr>
              <w:t>500g: Rs.28</w:t>
              <w:br/>
              <w:t>1kg: Rs.55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Nylon Sabudana / Sago Pearls (Loose) (नायलॉन साबुदाणा (उपवास स्पेशल मोकळा))</w:t>
            </w:r>
          </w:p>
        </w:tc>
        <w:tc>
          <w:tcPr>
            <w:tcW w:type="dxa" w:w="1440"/>
          </w:tcPr>
          <w:p>
            <w:r>
              <w:rPr>
                <w:sz w:val="17"/>
              </w:rPr>
              <w:t>250g: Rs.20</w:t>
              <w:br/>
              <w:t>500g: Rs.38</w:t>
              <w:br/>
              <w:t>1kg: Rs.75</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Beans &amp; Legumes (8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Desi Kala Chana (Brown Chickpeas Loose) (देशी काळा चणा (उसळ स्पेशल मोकळा))</w:t>
            </w:r>
          </w:p>
        </w:tc>
        <w:tc>
          <w:tcPr>
            <w:tcW w:type="dxa" w:w="1440"/>
          </w:tcPr>
          <w:p>
            <w:r>
              <w:rPr>
                <w:sz w:val="17"/>
              </w:rPr>
              <w:t>500g: Rs.42</w:t>
              <w:br/>
              <w:t>1kg: Rs.84</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Kabuli Chana / White Chickpeas (Loose Mandi) (काबुली चणा / छोले (मोठे पांढरे मोकळे))</w:t>
            </w:r>
          </w:p>
        </w:tc>
        <w:tc>
          <w:tcPr>
            <w:tcW w:type="dxa" w:w="1440"/>
          </w:tcPr>
          <w:p>
            <w:r>
              <w:rPr>
                <w:sz w:val="17"/>
              </w:rPr>
              <w:t>500g: Rs.75</w:t>
              <w:br/>
              <w:t>1kg: Rs.150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Kashmiri Red Rajma (Kidney Beans Loose) (काश्मिरी लाल राजमा (मोकळा))</w:t>
            </w:r>
          </w:p>
        </w:tc>
        <w:tc>
          <w:tcPr>
            <w:tcW w:type="dxa" w:w="1440"/>
          </w:tcPr>
          <w:p>
            <w:r>
              <w:rPr>
                <w:sz w:val="17"/>
              </w:rPr>
              <w:t>500g: Rs.75</w:t>
              <w:br/>
              <w:t>1kg: Rs.150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Safed Vatana / White Dried Peas (Ragda Special) (सफेद वाटाणा (रगडा पॅटिस स्पेशल मोकळा))</w:t>
            </w:r>
          </w:p>
        </w:tc>
        <w:tc>
          <w:tcPr>
            <w:tcW w:type="dxa" w:w="1440"/>
          </w:tcPr>
          <w:p>
            <w:r>
              <w:rPr>
                <w:sz w:val="17"/>
              </w:rPr>
              <w:t>500g: Rs.40</w:t>
              <w:br/>
              <w:t>1kg: Rs.80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Green Vatana / Dried Green Peas (Loose Mandi) (हिरवा सुका वाटाणा (मोकळा उसळ स्पेशल))</w:t>
            </w:r>
          </w:p>
        </w:tc>
        <w:tc>
          <w:tcPr>
            <w:tcW w:type="dxa" w:w="1440"/>
          </w:tcPr>
          <w:p>
            <w:r>
              <w:rPr>
                <w:sz w:val="17"/>
              </w:rPr>
              <w:t>500g: Rs.55</w:t>
              <w:br/>
              <w:t>1kg: Rs.110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Kala Vatana / Black Dried Peas (Mandi Loose) (काळा वाटाणा (मालवणी उसळ व सांबार स्पेशल))</w:t>
            </w:r>
          </w:p>
        </w:tc>
        <w:tc>
          <w:tcPr>
            <w:tcW w:type="dxa" w:w="1440"/>
          </w:tcPr>
          <w:p>
            <w:r>
              <w:rPr>
                <w:sz w:val="17"/>
              </w:rPr>
              <w:t>500g: Rs.45</w:t>
              <w:br/>
              <w:t>1kg: Rs.90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7</w:t>
            </w:r>
          </w:p>
        </w:tc>
        <w:tc>
          <w:tcPr>
            <w:tcW w:type="dxa" w:w="1440"/>
          </w:tcPr>
          <w:p>
            <w:r>
              <w:rPr>
                <w:sz w:val="17"/>
              </w:rPr>
              <w:t>Chavli / Black-Eyed Peas (Lobia Loose) (चवळी (मोकळी उसळ स्पेशल))</w:t>
            </w:r>
          </w:p>
        </w:tc>
        <w:tc>
          <w:tcPr>
            <w:tcW w:type="dxa" w:w="1440"/>
          </w:tcPr>
          <w:p>
            <w:r>
              <w:rPr>
                <w:sz w:val="17"/>
              </w:rPr>
              <w:t>500g: Rs.45</w:t>
              <w:br/>
              <w:t>1kg: Rs.90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8</w:t>
            </w:r>
          </w:p>
        </w:tc>
        <w:tc>
          <w:tcPr>
            <w:tcW w:type="dxa" w:w="1440"/>
          </w:tcPr>
          <w:p>
            <w:r>
              <w:rPr>
                <w:sz w:val="17"/>
              </w:rPr>
              <w:t>Matki / Moth Beans Whole (Sprouting Lentils) (मटकी अखंड (मोड स्पेशल मोकळी))</w:t>
            </w:r>
          </w:p>
        </w:tc>
        <w:tc>
          <w:tcPr>
            <w:tcW w:type="dxa" w:w="1440"/>
          </w:tcPr>
          <w:p>
            <w:r>
              <w:rPr>
                <w:sz w:val="17"/>
              </w:rPr>
              <w:t>500g: Rs.55</w:t>
              <w:br/>
              <w:t>1kg: Rs.110</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Dry Fruits &amp; Nuts (6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Premium California Almonds (Badam Giri Loose) (कॅलिफोर्निया बदाम (मोकळे व ५ किलो घाऊक))</w:t>
            </w:r>
          </w:p>
        </w:tc>
        <w:tc>
          <w:tcPr>
            <w:tcW w:type="dxa" w:w="1440"/>
          </w:tcPr>
          <w:p>
            <w:r>
              <w:rPr>
                <w:sz w:val="17"/>
              </w:rPr>
              <w:t>50g Pouch: Rs.50</w:t>
              <w:br/>
              <w:t>250g: Rs.225</w:t>
              <w:br/>
              <w:t>500g: Rs.440</w:t>
              <w:br/>
              <w:t>1kg: Rs.860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Premium Whole Cashews (Kaju W320 Loose) (प्रीमियम काजू डब्ल्यू ३२० (मोकळा व ५ किलो घाऊक))</w:t>
            </w:r>
          </w:p>
        </w:tc>
        <w:tc>
          <w:tcPr>
            <w:tcW w:type="dxa" w:w="1440"/>
          </w:tcPr>
          <w:p>
            <w:r>
              <w:rPr>
                <w:sz w:val="17"/>
              </w:rPr>
              <w:t>50g Pouch: Rs.50</w:t>
              <w:br/>
              <w:t>250g: Rs.240</w:t>
              <w:br/>
              <w:t>500g: Rs.470</w:t>
              <w:br/>
              <w:t>1kg: Rs.920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Indian Golden Raisins / Kishmish (Loose) (गोल्डन बेदाणे / मनुका (मोकळे व ५ किलो घाऊक))</w:t>
            </w:r>
          </w:p>
        </w:tc>
        <w:tc>
          <w:tcPr>
            <w:tcW w:type="dxa" w:w="1440"/>
          </w:tcPr>
          <w:p>
            <w:r>
              <w:rPr>
                <w:sz w:val="17"/>
              </w:rPr>
              <w:t>100g: Rs.35</w:t>
              <w:br/>
              <w:t>250g: Rs.85</w:t>
              <w:br/>
              <w:t>500g: Rs.160</w:t>
              <w:br/>
              <w:t>1kg: Rs.310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Phool Makhana / Lotus Seeds (Fox Nuts Loose) (फुल मखाना / कमळ गट्टा (मोकळा))</w:t>
            </w:r>
          </w:p>
        </w:tc>
        <w:tc>
          <w:tcPr>
            <w:tcW w:type="dxa" w:w="1440"/>
          </w:tcPr>
          <w:p>
            <w:r>
              <w:rPr>
                <w:sz w:val="17"/>
              </w:rPr>
              <w:t>100g: Rs.95</w:t>
              <w:br/>
              <w:t>250g: Rs.235</w:t>
              <w:br/>
              <w:t>500g: Rs.460</w:t>
              <w:br/>
              <w:t>1kg: Rs.900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Sukha Khobra / Dry Coconut Copra (Whole Loose) (सुके खोबरे / वाटी (मोकळे व १ किलो))</w:t>
            </w:r>
          </w:p>
        </w:tc>
        <w:tc>
          <w:tcPr>
            <w:tcW w:type="dxa" w:w="1440"/>
          </w:tcPr>
          <w:p>
            <w:r>
              <w:rPr>
                <w:sz w:val="17"/>
              </w:rPr>
              <w:t>250g: Rs.65</w:t>
              <w:br/>
              <w:t>500g: Rs.130</w:t>
              <w:br/>
              <w:t>1kg: Rs.250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Kharik / Dry Dates (Loose Yellow/Black) (सुकी खारीक (पिवळी मोकळी))</w:t>
            </w:r>
          </w:p>
        </w:tc>
        <w:tc>
          <w:tcPr>
            <w:tcW w:type="dxa" w:w="1440"/>
          </w:tcPr>
          <w:p>
            <w:r>
              <w:rPr>
                <w:sz w:val="17"/>
              </w:rPr>
              <w:t>250g: Rs.75</w:t>
              <w:br/>
              <w:t>500g: Rs.150</w:t>
              <w:br/>
              <w:t>1kg: Rs.290</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Edible Oils &amp; Desi Ghee (17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Fortune Sunlite Refined Sunflower Oil (1L Pouch) (फॉर्च्युन सनलाईट सूर्यफूल तेल (१ लिटर पाउच))</w:t>
            </w:r>
          </w:p>
        </w:tc>
        <w:tc>
          <w:tcPr>
            <w:tcW w:type="dxa" w:w="1440"/>
          </w:tcPr>
          <w:p>
            <w:r>
              <w:rPr>
                <w:sz w:val="17"/>
              </w:rPr>
              <w:t>1L Pouch: Rs.145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Fortune Sunlite Refined Sunflower Oil (5L Can / Dibba) (फॉर्च्युन सूर्यफूल तेल (५ लिटर कॅन / डब्बा))</w:t>
            </w:r>
          </w:p>
        </w:tc>
        <w:tc>
          <w:tcPr>
            <w:tcW w:type="dxa" w:w="1440"/>
          </w:tcPr>
          <w:p>
            <w:r>
              <w:rPr>
                <w:sz w:val="17"/>
              </w:rPr>
              <w:t>5L Can: Rs.710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Fortune Kachi Ghani Mustard Oil (1L Pouch) (फॉर्च्युन कच्ची घानी मोहरीचे तेल (१ लिटर पाउच))</w:t>
            </w:r>
          </w:p>
        </w:tc>
        <w:tc>
          <w:tcPr>
            <w:tcW w:type="dxa" w:w="1440"/>
          </w:tcPr>
          <w:p>
            <w:r>
              <w:rPr>
                <w:sz w:val="17"/>
              </w:rPr>
              <w:t>1L Pouch: Rs.155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Gemini Pure Refined Sunflower Oil (1L Pouch) (जेमिनी शुद्ध सूर्यफूल तेल (१ लिटर पाउच))</w:t>
            </w:r>
          </w:p>
        </w:tc>
        <w:tc>
          <w:tcPr>
            <w:tcW w:type="dxa" w:w="1440"/>
          </w:tcPr>
          <w:p>
            <w:r>
              <w:rPr>
                <w:sz w:val="17"/>
              </w:rPr>
              <w:t>1L Pouch: Rs.145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Gemini Pure Refined Sunflower Oil (5L Can / Dibba) (जेमिनी सूर्यफूल तेल (५ लिटर डब्बा / कॅन))</w:t>
            </w:r>
          </w:p>
        </w:tc>
        <w:tc>
          <w:tcPr>
            <w:tcW w:type="dxa" w:w="1440"/>
          </w:tcPr>
          <w:p>
            <w:r>
              <w:rPr>
                <w:sz w:val="17"/>
              </w:rPr>
              <w:t>5L Dibba: Rs.710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Sun White Refined Sunflower Oil (1L Pouch) (सन व्हाईट सूर्यफूल तेल (१ लिटर पाउच))</w:t>
            </w:r>
          </w:p>
        </w:tc>
        <w:tc>
          <w:tcPr>
            <w:tcW w:type="dxa" w:w="1440"/>
          </w:tcPr>
          <w:p>
            <w:r>
              <w:rPr>
                <w:sz w:val="17"/>
              </w:rPr>
              <w:t>1L Pouch: Rs.135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7</w:t>
            </w:r>
          </w:p>
        </w:tc>
        <w:tc>
          <w:tcPr>
            <w:tcW w:type="dxa" w:w="1440"/>
          </w:tcPr>
          <w:p>
            <w:r>
              <w:rPr>
                <w:sz w:val="17"/>
              </w:rPr>
              <w:t>Priya Gold Refined Sunflower Oil (1L Pouch) (प्रिया गोल्ड सूर्यफूल तेल (१ लिटर पाउच))</w:t>
            </w:r>
          </w:p>
        </w:tc>
        <w:tc>
          <w:tcPr>
            <w:tcW w:type="dxa" w:w="1440"/>
          </w:tcPr>
          <w:p>
            <w:r>
              <w:rPr>
                <w:sz w:val="17"/>
              </w:rPr>
              <w:t>1L Pouch: Rs.135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8</w:t>
            </w:r>
          </w:p>
        </w:tc>
        <w:tc>
          <w:tcPr>
            <w:tcW w:type="dxa" w:w="1440"/>
          </w:tcPr>
          <w:p>
            <w:r>
              <w:rPr>
                <w:sz w:val="17"/>
              </w:rPr>
              <w:t>Sunpure Kachi Ghani Mustard Oil (1L Pouch) (सनप्युअर कच्ची घानी मोहरीचे तेल (१ लिटर पाउच))</w:t>
            </w:r>
          </w:p>
        </w:tc>
        <w:tc>
          <w:tcPr>
            <w:tcW w:type="dxa" w:w="1440"/>
          </w:tcPr>
          <w:p>
            <w:r>
              <w:rPr>
                <w:sz w:val="17"/>
              </w:rPr>
              <w:t>1L Pouch: Rs.150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9</w:t>
            </w:r>
          </w:p>
        </w:tc>
        <w:tc>
          <w:tcPr>
            <w:tcW w:type="dxa" w:w="1440"/>
          </w:tcPr>
          <w:p>
            <w:r>
              <w:rPr>
                <w:sz w:val="17"/>
              </w:rPr>
              <w:t>Engine Brand Kachi Ghani Mustard Oil (1L Bottle) (इंजिन ब्रँड कच्ची घानी मोहरीचे तेल (१ लिटर बाटली))</w:t>
            </w:r>
          </w:p>
        </w:tc>
        <w:tc>
          <w:tcPr>
            <w:tcW w:type="dxa" w:w="1440"/>
          </w:tcPr>
          <w:p>
            <w:r>
              <w:rPr>
                <w:sz w:val="17"/>
              </w:rPr>
              <w:t>1L Bottle: Rs.175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10</w:t>
            </w:r>
          </w:p>
        </w:tc>
        <w:tc>
          <w:tcPr>
            <w:tcW w:type="dxa" w:w="1440"/>
          </w:tcPr>
          <w:p>
            <w:r>
              <w:rPr>
                <w:sz w:val="17"/>
              </w:rPr>
              <w:t>Pure Mustard Oil / Sarson Tel (Loose Mandi) (शुद्ध मोहरीचे तेल (मोकळे १ लिटर / ५ लिटर))</w:t>
            </w:r>
          </w:p>
        </w:tc>
        <w:tc>
          <w:tcPr>
            <w:tcW w:type="dxa" w:w="1440"/>
          </w:tcPr>
          <w:p>
            <w:r>
              <w:rPr>
                <w:sz w:val="17"/>
              </w:rPr>
              <w:t>1L Bottle: Rs.140</w:t>
              <w:br/>
              <w:t>5L Can: Rs.680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11</w:t>
            </w:r>
          </w:p>
        </w:tc>
        <w:tc>
          <w:tcPr>
            <w:tcW w:type="dxa" w:w="1440"/>
          </w:tcPr>
          <w:p>
            <w:r>
              <w:rPr>
                <w:sz w:val="17"/>
              </w:rPr>
              <w:t>Refined Palmolein Cooking Oil (1L Pouch) (पामोलिन तेल (१ लिटर पाउच तळण स्पेशल))</w:t>
            </w:r>
          </w:p>
        </w:tc>
        <w:tc>
          <w:tcPr>
            <w:tcW w:type="dxa" w:w="1440"/>
          </w:tcPr>
          <w:p>
            <w:r>
              <w:rPr>
                <w:sz w:val="17"/>
              </w:rPr>
              <w:t>1L Pouch: Rs.110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12</w:t>
            </w:r>
          </w:p>
        </w:tc>
        <w:tc>
          <w:tcPr>
            <w:tcW w:type="dxa" w:w="1440"/>
          </w:tcPr>
          <w:p>
            <w:r>
              <w:rPr>
                <w:sz w:val="17"/>
              </w:rPr>
              <w:t>Gowardhan Pure Cow Ghee (200ml Pouch) (गोवर्धन शुद्ध गायीचे तूप (२०० मिली पाउच))</w:t>
            </w:r>
          </w:p>
        </w:tc>
        <w:tc>
          <w:tcPr>
            <w:tcW w:type="dxa" w:w="1440"/>
          </w:tcPr>
          <w:p>
            <w:r>
              <w:rPr>
                <w:sz w:val="17"/>
              </w:rPr>
              <w:t>200ml Pouch: Rs.145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13</w:t>
            </w:r>
          </w:p>
        </w:tc>
        <w:tc>
          <w:tcPr>
            <w:tcW w:type="dxa" w:w="1440"/>
          </w:tcPr>
          <w:p>
            <w:r>
              <w:rPr>
                <w:sz w:val="17"/>
              </w:rPr>
              <w:t>Gowardhan Pure Cow Ghee (500ml Jar) (गोवर्धन शुद्ध गायीचे तूप (५०० मिली जार))</w:t>
            </w:r>
          </w:p>
        </w:tc>
        <w:tc>
          <w:tcPr>
            <w:tcW w:type="dxa" w:w="1440"/>
          </w:tcPr>
          <w:p>
            <w:r>
              <w:rPr>
                <w:sz w:val="17"/>
              </w:rPr>
              <w:t>500ml Jar: Rs.360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14</w:t>
            </w:r>
          </w:p>
        </w:tc>
        <w:tc>
          <w:tcPr>
            <w:tcW w:type="dxa" w:w="1440"/>
          </w:tcPr>
          <w:p>
            <w:r>
              <w:rPr>
                <w:sz w:val="17"/>
              </w:rPr>
              <w:t>Gowardhan Pure Cow Ghee (1kg Tin / Jar) (गोवर्धन शुद्ध गायीचे तूप (१ किलो टिन / जार))</w:t>
            </w:r>
          </w:p>
        </w:tc>
        <w:tc>
          <w:tcPr>
            <w:tcW w:type="dxa" w:w="1440"/>
          </w:tcPr>
          <w:p>
            <w:r>
              <w:rPr>
                <w:sz w:val="17"/>
              </w:rPr>
              <w:t>1kg Tin: Rs.695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15</w:t>
            </w:r>
          </w:p>
        </w:tc>
        <w:tc>
          <w:tcPr>
            <w:tcW w:type="dxa" w:w="1440"/>
          </w:tcPr>
          <w:p>
            <w:r>
              <w:rPr>
                <w:sz w:val="17"/>
              </w:rPr>
              <w:t>Amul Pure Ghee (1L Refill Pouch) (अमूल शुद्ध तूप (१ लिटर रीफिल पाउच))</w:t>
            </w:r>
          </w:p>
        </w:tc>
        <w:tc>
          <w:tcPr>
            <w:tcW w:type="dxa" w:w="1440"/>
          </w:tcPr>
          <w:p>
            <w:r>
              <w:rPr>
                <w:sz w:val="17"/>
              </w:rPr>
              <w:t>1L Pouch: Rs.610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16</w:t>
            </w:r>
          </w:p>
        </w:tc>
        <w:tc>
          <w:tcPr>
            <w:tcW w:type="dxa" w:w="1440"/>
          </w:tcPr>
          <w:p>
            <w:r>
              <w:rPr>
                <w:sz w:val="17"/>
              </w:rPr>
              <w:t>Amul Pure Ghee (1L Tin / Jar) (अमूल शुद्ध तूप (१ लिटर डबा / जार))</w:t>
            </w:r>
          </w:p>
        </w:tc>
        <w:tc>
          <w:tcPr>
            <w:tcW w:type="dxa" w:w="1440"/>
          </w:tcPr>
          <w:p>
            <w:r>
              <w:rPr>
                <w:sz w:val="17"/>
              </w:rPr>
              <w:t>1L Tin: Rs.630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17</w:t>
            </w:r>
          </w:p>
        </w:tc>
        <w:tc>
          <w:tcPr>
            <w:tcW w:type="dxa" w:w="1440"/>
          </w:tcPr>
          <w:p>
            <w:r>
              <w:rPr>
                <w:sz w:val="17"/>
              </w:rPr>
              <w:t>Dalda Vanaspati Ghee (1kg Pouch) (डालडा वनस्पती तूप (१ किलो पाउच))</w:t>
            </w:r>
          </w:p>
        </w:tc>
        <w:tc>
          <w:tcPr>
            <w:tcW w:type="dxa" w:w="1440"/>
          </w:tcPr>
          <w:p>
            <w:r>
              <w:rPr>
                <w:sz w:val="17"/>
              </w:rPr>
              <w:t>500g: Rs.75</w:t>
              <w:br/>
              <w:t>1kg: Rs.145</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Spices &amp; Salt (Masale) (35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Everest Garam Masala (100g Box) (एव्हरेस्ट गरम मसाला (१०० ग्रॅम बॉक्स))</w:t>
            </w:r>
          </w:p>
        </w:tc>
        <w:tc>
          <w:tcPr>
            <w:tcW w:type="dxa" w:w="1440"/>
          </w:tcPr>
          <w:p>
            <w:r>
              <w:rPr>
                <w:sz w:val="17"/>
              </w:rPr>
              <w:t>100g Box: Rs.92</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Everest Garam Masala (₹5 Pouch) (एव्हरेस्ट गरम मसाला (५ रुपये पुडी))</w:t>
            </w:r>
          </w:p>
        </w:tc>
        <w:tc>
          <w:tcPr>
            <w:tcW w:type="dxa" w:w="1440"/>
          </w:tcPr>
          <w:p>
            <w:r>
              <w:rPr>
                <w:sz w:val="17"/>
              </w:rPr>
              <w:t>₹5 Pouch: Rs.5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Everest Chicken Masala (100g Box) (एव्हरेस्ट चिकन मसाला (१०० ग्रॅम बॉक्स))</w:t>
            </w:r>
          </w:p>
        </w:tc>
        <w:tc>
          <w:tcPr>
            <w:tcW w:type="dxa" w:w="1440"/>
          </w:tcPr>
          <w:p>
            <w:r>
              <w:rPr>
                <w:sz w:val="17"/>
              </w:rPr>
              <w:t>100g Box: Rs.88</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Everest Chicken Masala (₹5 Pouch) (एव्हरेस्ट चिकन मसाला (५ रुपये पुडी))</w:t>
            </w:r>
          </w:p>
        </w:tc>
        <w:tc>
          <w:tcPr>
            <w:tcW w:type="dxa" w:w="1440"/>
          </w:tcPr>
          <w:p>
            <w:r>
              <w:rPr>
                <w:sz w:val="17"/>
              </w:rPr>
              <w:t>₹5 Pouch: Rs.5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Everest Pav Bhaji Masala (100g Box) (एव्हरेस्ट पावभाजी मसाला (१०० ग्रॅम बॉक्स))</w:t>
            </w:r>
          </w:p>
        </w:tc>
        <w:tc>
          <w:tcPr>
            <w:tcW w:type="dxa" w:w="1440"/>
          </w:tcPr>
          <w:p>
            <w:r>
              <w:rPr>
                <w:sz w:val="17"/>
              </w:rPr>
              <w:t>100g Box: Rs.82</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Everest Chhole Masala (100g Box) (एव्हरेस्ट छोले मसाला (१०० ग्रॅम बॉक्स))</w:t>
            </w:r>
          </w:p>
        </w:tc>
        <w:tc>
          <w:tcPr>
            <w:tcW w:type="dxa" w:w="1440"/>
          </w:tcPr>
          <w:p>
            <w:r>
              <w:rPr>
                <w:sz w:val="17"/>
              </w:rPr>
              <w:t>100g Box: Rs.82</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7</w:t>
            </w:r>
          </w:p>
        </w:tc>
        <w:tc>
          <w:tcPr>
            <w:tcW w:type="dxa" w:w="1440"/>
          </w:tcPr>
          <w:p>
            <w:r>
              <w:rPr>
                <w:sz w:val="17"/>
              </w:rPr>
              <w:t>Everest Sambhar Masala (100g Box) (एव्हरेस्ट सांबार मसाला (१०० ग्रॅम बॉक्स))</w:t>
            </w:r>
          </w:p>
        </w:tc>
        <w:tc>
          <w:tcPr>
            <w:tcW w:type="dxa" w:w="1440"/>
          </w:tcPr>
          <w:p>
            <w:r>
              <w:rPr>
                <w:sz w:val="17"/>
              </w:rPr>
              <w:t>100g Box: Rs.80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8</w:t>
            </w:r>
          </w:p>
        </w:tc>
        <w:tc>
          <w:tcPr>
            <w:tcW w:type="dxa" w:w="1440"/>
          </w:tcPr>
          <w:p>
            <w:r>
              <w:rPr>
                <w:sz w:val="17"/>
              </w:rPr>
              <w:t>Everest Kitchen King Masala (100g Box) (एव्हरेस्ट किचन किंग मसाला (१०० ग्रॅम बॉक्स))</w:t>
            </w:r>
          </w:p>
        </w:tc>
        <w:tc>
          <w:tcPr>
            <w:tcW w:type="dxa" w:w="1440"/>
          </w:tcPr>
          <w:p>
            <w:r>
              <w:rPr>
                <w:sz w:val="17"/>
              </w:rPr>
              <w:t>100g Box: Rs.90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9</w:t>
            </w:r>
          </w:p>
        </w:tc>
        <w:tc>
          <w:tcPr>
            <w:tcW w:type="dxa" w:w="1440"/>
          </w:tcPr>
          <w:p>
            <w:r>
              <w:rPr>
                <w:sz w:val="17"/>
              </w:rPr>
              <w:t>Everest Chaat Masala (100g Box) (एव्हरेस्ट चाट मसाला (१०० ग्रॅम बॉक्स))</w:t>
            </w:r>
          </w:p>
        </w:tc>
        <w:tc>
          <w:tcPr>
            <w:tcW w:type="dxa" w:w="1440"/>
          </w:tcPr>
          <w:p>
            <w:r>
              <w:rPr>
                <w:sz w:val="17"/>
              </w:rPr>
              <w:t>100g Box: Rs.75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10</w:t>
            </w:r>
          </w:p>
        </w:tc>
        <w:tc>
          <w:tcPr>
            <w:tcW w:type="dxa" w:w="1440"/>
          </w:tcPr>
          <w:p>
            <w:r>
              <w:rPr>
                <w:sz w:val="17"/>
              </w:rPr>
              <w:t>Everest Sabji Masala (100g Box) (एव्हरेस्ट भाजी मसाला (१०० ग्रॅम बॉक्स))</w:t>
            </w:r>
          </w:p>
        </w:tc>
        <w:tc>
          <w:tcPr>
            <w:tcW w:type="dxa" w:w="1440"/>
          </w:tcPr>
          <w:p>
            <w:r>
              <w:rPr>
                <w:sz w:val="17"/>
              </w:rPr>
              <w:t>100g Box: Rs.65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11</w:t>
            </w:r>
          </w:p>
        </w:tc>
        <w:tc>
          <w:tcPr>
            <w:tcW w:type="dxa" w:w="1440"/>
          </w:tcPr>
          <w:p>
            <w:r>
              <w:rPr>
                <w:sz w:val="17"/>
              </w:rPr>
              <w:t>Everest Shahi Biryani Masala (100g Box) (एव्हरेस्ट शाही बिर्याणी मसाला (१०० ग्रॅम बॉक्स))</w:t>
            </w:r>
          </w:p>
        </w:tc>
        <w:tc>
          <w:tcPr>
            <w:tcW w:type="dxa" w:w="1440"/>
          </w:tcPr>
          <w:p>
            <w:r>
              <w:rPr>
                <w:sz w:val="17"/>
              </w:rPr>
              <w:t>100g Box: Rs.95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12</w:t>
            </w:r>
          </w:p>
        </w:tc>
        <w:tc>
          <w:tcPr>
            <w:tcW w:type="dxa" w:w="1440"/>
          </w:tcPr>
          <w:p>
            <w:r>
              <w:rPr>
                <w:sz w:val="17"/>
              </w:rPr>
              <w:t>Everest Shahi Paneer Masala (100g Box) (एव्हरेस्ट शाही पनीर मसाला (१०० ग्रॅम बॉक्स))</w:t>
            </w:r>
          </w:p>
        </w:tc>
        <w:tc>
          <w:tcPr>
            <w:tcW w:type="dxa" w:w="1440"/>
          </w:tcPr>
          <w:p>
            <w:r>
              <w:rPr>
                <w:sz w:val="17"/>
              </w:rPr>
              <w:t>100g Box: Rs.85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13</w:t>
            </w:r>
          </w:p>
        </w:tc>
        <w:tc>
          <w:tcPr>
            <w:tcW w:type="dxa" w:w="1440"/>
          </w:tcPr>
          <w:p>
            <w:r>
              <w:rPr>
                <w:sz w:val="17"/>
              </w:rPr>
              <w:t>Everest Turmeric Powder Jar (500g Jar) (एव्हरेस्ट हळद पावडर जार (५०० ग्रॅम))</w:t>
            </w:r>
          </w:p>
        </w:tc>
        <w:tc>
          <w:tcPr>
            <w:tcW w:type="dxa" w:w="1440"/>
          </w:tcPr>
          <w:p>
            <w:r>
              <w:rPr>
                <w:sz w:val="17"/>
              </w:rPr>
              <w:t>500g Jar: Rs.180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14</w:t>
            </w:r>
          </w:p>
        </w:tc>
        <w:tc>
          <w:tcPr>
            <w:tcW w:type="dxa" w:w="1440"/>
          </w:tcPr>
          <w:p>
            <w:r>
              <w:rPr>
                <w:sz w:val="17"/>
              </w:rPr>
              <w:t>Everest Turmeric / Haldi Powder (100g Pack) (एव्हरेस्ट हळद पावडर (१०० ग्रॅम / २०० ग्रॅम))</w:t>
            </w:r>
          </w:p>
        </w:tc>
        <w:tc>
          <w:tcPr>
            <w:tcW w:type="dxa" w:w="1440"/>
          </w:tcPr>
          <w:p>
            <w:r>
              <w:rPr>
                <w:sz w:val="17"/>
              </w:rPr>
              <w:t>100g Pack: Rs.38</w:t>
              <w:br/>
              <w:t>200g Pack: Rs.74</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15</w:t>
            </w:r>
          </w:p>
        </w:tc>
        <w:tc>
          <w:tcPr>
            <w:tcW w:type="dxa" w:w="1440"/>
          </w:tcPr>
          <w:p>
            <w:r>
              <w:rPr>
                <w:sz w:val="17"/>
              </w:rPr>
              <w:t>Suhana Turmeric Powder (100g Pack) (सुहाना हळद पावडर (१०० ग्रॅम))</w:t>
            </w:r>
          </w:p>
        </w:tc>
        <w:tc>
          <w:tcPr>
            <w:tcW w:type="dxa" w:w="1440"/>
          </w:tcPr>
          <w:p>
            <w:r>
              <w:rPr>
                <w:sz w:val="17"/>
              </w:rPr>
              <w:t>100g Pack: Rs.36</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16</w:t>
            </w:r>
          </w:p>
        </w:tc>
        <w:tc>
          <w:tcPr>
            <w:tcW w:type="dxa" w:w="1440"/>
          </w:tcPr>
          <w:p>
            <w:r>
              <w:rPr>
                <w:sz w:val="17"/>
              </w:rPr>
              <w:t>Pure Haldi Powder (Loose Mandi Turmeric) (शुद्ध हळद पावडर (मोकळी अस्सल राजापुरी))</w:t>
            </w:r>
          </w:p>
        </w:tc>
        <w:tc>
          <w:tcPr>
            <w:tcW w:type="dxa" w:w="1440"/>
          </w:tcPr>
          <w:p>
            <w:r>
              <w:rPr>
                <w:sz w:val="17"/>
              </w:rPr>
              <w:t>100g: Rs.25</w:t>
              <w:br/>
              <w:t>250g: Rs.60</w:t>
              <w:br/>
              <w:t>500g: Rs.120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17</w:t>
            </w:r>
          </w:p>
        </w:tc>
        <w:tc>
          <w:tcPr>
            <w:tcW w:type="dxa" w:w="1440"/>
          </w:tcPr>
          <w:p>
            <w:r>
              <w:rPr>
                <w:sz w:val="17"/>
              </w:rPr>
              <w:t>Pure Lal Mirch Powder (Loose Red Chilli Powder) (शुद्ध लाल मिरची पावडर (तिखट मोकळी))</w:t>
            </w:r>
          </w:p>
        </w:tc>
        <w:tc>
          <w:tcPr>
            <w:tcW w:type="dxa" w:w="1440"/>
          </w:tcPr>
          <w:p>
            <w:r>
              <w:rPr>
                <w:sz w:val="17"/>
              </w:rPr>
              <w:t>100g: Rs.35</w:t>
              <w:br/>
              <w:t>250g: Rs.85</w:t>
              <w:br/>
              <w:t>500g: Rs.170</w:t>
              <w:br/>
              <w:t>1kg: Rs.330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18</w:t>
            </w:r>
          </w:p>
        </w:tc>
        <w:tc>
          <w:tcPr>
            <w:tcW w:type="dxa" w:w="1440"/>
          </w:tcPr>
          <w:p>
            <w:r>
              <w:rPr>
                <w:sz w:val="17"/>
              </w:rPr>
              <w:t>Dhaniya Powder (Loose Coriander Powder) (धने पावडर (मोकळी सुगंधित))</w:t>
            </w:r>
          </w:p>
        </w:tc>
        <w:tc>
          <w:tcPr>
            <w:tcW w:type="dxa" w:w="1440"/>
          </w:tcPr>
          <w:p>
            <w:r>
              <w:rPr>
                <w:sz w:val="17"/>
              </w:rPr>
              <w:t>100g: Rs.25</w:t>
              <w:br/>
              <w:t>250g: Rs.60</w:t>
              <w:br/>
              <w:t>500g: Rs.120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19</w:t>
            </w:r>
          </w:p>
        </w:tc>
        <w:tc>
          <w:tcPr>
            <w:tcW w:type="dxa" w:w="1440"/>
          </w:tcPr>
          <w:p>
            <w:r>
              <w:rPr>
                <w:sz w:val="17"/>
              </w:rPr>
              <w:t>Sabut Jeera (Cumin Seeds Loose Mandi) (अखंड जिरे (मोकळे व ₹१० पुडी))</w:t>
            </w:r>
          </w:p>
        </w:tc>
        <w:tc>
          <w:tcPr>
            <w:tcW w:type="dxa" w:w="1440"/>
          </w:tcPr>
          <w:p>
            <w:r>
              <w:rPr>
                <w:sz w:val="17"/>
              </w:rPr>
              <w:t>₹10 Pouch: Rs.10</w:t>
              <w:br/>
              <w:t>100g: Rs.35</w:t>
              <w:br/>
              <w:t>250g: Rs.85</w:t>
              <w:br/>
              <w:t>500g: Rs.170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20</w:t>
            </w:r>
          </w:p>
        </w:tc>
        <w:tc>
          <w:tcPr>
            <w:tcW w:type="dxa" w:w="1440"/>
          </w:tcPr>
          <w:p>
            <w:r>
              <w:rPr>
                <w:sz w:val="17"/>
              </w:rPr>
              <w:t>Kali Rai (Black Mustard Seeds Loose) (काळी मोहरी (मोकळी व ₹१० पुडी))</w:t>
            </w:r>
          </w:p>
        </w:tc>
        <w:tc>
          <w:tcPr>
            <w:tcW w:type="dxa" w:w="1440"/>
          </w:tcPr>
          <w:p>
            <w:r>
              <w:rPr>
                <w:sz w:val="17"/>
              </w:rPr>
              <w:t>₹10 Pouch: Rs.10</w:t>
              <w:br/>
              <w:t>100g: Rs.15</w:t>
              <w:br/>
              <w:t>250g: Rs.35</w:t>
              <w:br/>
              <w:t>500g: Rs.70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21</w:t>
            </w:r>
          </w:p>
        </w:tc>
        <w:tc>
          <w:tcPr>
            <w:tcW w:type="dxa" w:w="1440"/>
          </w:tcPr>
          <w:p>
            <w:r>
              <w:rPr>
                <w:sz w:val="17"/>
              </w:rPr>
              <w:t>Sabut Dhaniya (Whole Coriander Seeds Loose) (अखे धने (मोकळे फोडणी व मसाला स्पेशल))</w:t>
            </w:r>
          </w:p>
        </w:tc>
        <w:tc>
          <w:tcPr>
            <w:tcW w:type="dxa" w:w="1440"/>
          </w:tcPr>
          <w:p>
            <w:r>
              <w:rPr>
                <w:sz w:val="17"/>
              </w:rPr>
              <w:t>100g: Rs.18</w:t>
              <w:br/>
              <w:t>250g: Rs.42</w:t>
              <w:br/>
              <w:t>500g: Rs.80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22</w:t>
            </w:r>
          </w:p>
        </w:tc>
        <w:tc>
          <w:tcPr>
            <w:tcW w:type="dxa" w:w="1440"/>
          </w:tcPr>
          <w:p>
            <w:r>
              <w:rPr>
                <w:sz w:val="17"/>
              </w:rPr>
              <w:t>Badi Saunf (Fennel Seeds Loose) (बडीशेप (मोकळी मुखवास व मसाला))</w:t>
            </w:r>
          </w:p>
        </w:tc>
        <w:tc>
          <w:tcPr>
            <w:tcW w:type="dxa" w:w="1440"/>
          </w:tcPr>
          <w:p>
            <w:r>
              <w:rPr>
                <w:sz w:val="17"/>
              </w:rPr>
              <w:t>100g: Rs.25</w:t>
              <w:br/>
              <w:t>250g: Rs.60</w:t>
              <w:br/>
              <w:t>500g: Rs.120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23</w:t>
            </w:r>
          </w:p>
        </w:tc>
        <w:tc>
          <w:tcPr>
            <w:tcW w:type="dxa" w:w="1440"/>
          </w:tcPr>
          <w:p>
            <w:r>
              <w:rPr>
                <w:sz w:val="17"/>
              </w:rPr>
              <w:t>Sabut Kali Mirch (Black Pepper Loose Mandi) (काळी मिरी (अखंड मोकळी व ₹१० पुडी))</w:t>
            </w:r>
          </w:p>
        </w:tc>
        <w:tc>
          <w:tcPr>
            <w:tcW w:type="dxa" w:w="1440"/>
          </w:tcPr>
          <w:p>
            <w:r>
              <w:rPr>
                <w:sz w:val="17"/>
              </w:rPr>
              <w:t>₹10 Pouch: Rs.10</w:t>
              <w:br/>
              <w:t>50g: Rs.55</w:t>
              <w:br/>
              <w:t>100g: Rs.105</w:t>
              <w:br/>
              <w:t>250g: Rs.250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24</w:t>
            </w:r>
          </w:p>
        </w:tc>
        <w:tc>
          <w:tcPr>
            <w:tcW w:type="dxa" w:w="1440"/>
          </w:tcPr>
          <w:p>
            <w:r>
              <w:rPr>
                <w:sz w:val="17"/>
              </w:rPr>
              <w:t>Dalchini (Cinnamon Sticks Loose) (दालचिनी (अखंड काड्या मोकळी व ₹१० पुडी))</w:t>
            </w:r>
          </w:p>
        </w:tc>
        <w:tc>
          <w:tcPr>
            <w:tcW w:type="dxa" w:w="1440"/>
          </w:tcPr>
          <w:p>
            <w:r>
              <w:rPr>
                <w:sz w:val="17"/>
              </w:rPr>
              <w:t>₹10 Pouch: Rs.10</w:t>
              <w:br/>
              <w:t>50g: Rs.35</w:t>
              <w:br/>
              <w:t>100g: Rs.70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25</w:t>
            </w:r>
          </w:p>
        </w:tc>
        <w:tc>
          <w:tcPr>
            <w:tcW w:type="dxa" w:w="1440"/>
          </w:tcPr>
          <w:p>
            <w:r>
              <w:rPr>
                <w:sz w:val="17"/>
              </w:rPr>
              <w:t>Chhoti Elaichi (Green Cardamom Loose) (हिरवी वेलची (मोकळी व ₹१०/₹२० पुडी))</w:t>
            </w:r>
          </w:p>
        </w:tc>
        <w:tc>
          <w:tcPr>
            <w:tcW w:type="dxa" w:w="1440"/>
          </w:tcPr>
          <w:p>
            <w:r>
              <w:rPr>
                <w:sz w:val="17"/>
              </w:rPr>
              <w:t>₹10 Pouch: Rs.10</w:t>
              <w:br/>
              <w:t>₹20 Pouch: Rs.20</w:t>
              <w:br/>
              <w:t>50g: Rs.190</w:t>
              <w:br/>
              <w:t>100g: Rs.370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26</w:t>
            </w:r>
          </w:p>
        </w:tc>
        <w:tc>
          <w:tcPr>
            <w:tcW w:type="dxa" w:w="1440"/>
          </w:tcPr>
          <w:p>
            <w:r>
              <w:rPr>
                <w:sz w:val="17"/>
              </w:rPr>
              <w:t>Badi Elaichi (Black Cardamom Loose) (काळी मोठी वेलची (मोकळी व ₹१० पुडी))</w:t>
            </w:r>
          </w:p>
        </w:tc>
        <w:tc>
          <w:tcPr>
            <w:tcW w:type="dxa" w:w="1440"/>
          </w:tcPr>
          <w:p>
            <w:r>
              <w:rPr>
                <w:sz w:val="17"/>
              </w:rPr>
              <w:t>₹10 Pouch: Rs.10</w:t>
              <w:br/>
              <w:t>50g: Rs.95</w:t>
              <w:br/>
              <w:t>100g: Rs.180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27</w:t>
            </w:r>
          </w:p>
        </w:tc>
        <w:tc>
          <w:tcPr>
            <w:tcW w:type="dxa" w:w="1440"/>
          </w:tcPr>
          <w:p>
            <w:r>
              <w:rPr>
                <w:sz w:val="17"/>
              </w:rPr>
              <w:t>Star Anise / Chakra Phool (Loose Mandi) (चक्रफूल (मोकळे व ₹१० पुडी))</w:t>
            </w:r>
          </w:p>
        </w:tc>
        <w:tc>
          <w:tcPr>
            <w:tcW w:type="dxa" w:w="1440"/>
          </w:tcPr>
          <w:p>
            <w:r>
              <w:rPr>
                <w:sz w:val="17"/>
              </w:rPr>
              <w:t>₹10 Pouch: Rs.10</w:t>
              <w:br/>
              <w:t>50g: Rs.50</w:t>
              <w:br/>
              <w:t>100g: Rs.95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28</w:t>
            </w:r>
          </w:p>
        </w:tc>
        <w:tc>
          <w:tcPr>
            <w:tcW w:type="dxa" w:w="1440"/>
          </w:tcPr>
          <w:p>
            <w:r>
              <w:rPr>
                <w:sz w:val="17"/>
              </w:rPr>
              <w:t>Everest Kasuri Methi (Fenugreek Leaves 25g Box) (एव्हरेस्ट कसुरी मेथी (२५ ग्रॅम बॉक्स))</w:t>
            </w:r>
          </w:p>
        </w:tc>
        <w:tc>
          <w:tcPr>
            <w:tcW w:type="dxa" w:w="1440"/>
          </w:tcPr>
          <w:p>
            <w:r>
              <w:rPr>
                <w:sz w:val="17"/>
              </w:rPr>
              <w:t>25g Box: Rs.26</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29</w:t>
            </w:r>
          </w:p>
        </w:tc>
        <w:tc>
          <w:tcPr>
            <w:tcW w:type="dxa" w:w="1440"/>
          </w:tcPr>
          <w:p>
            <w:r>
              <w:rPr>
                <w:sz w:val="17"/>
              </w:rPr>
              <w:t>Vandevi Compounded Hing (Asafoetida 100g Tub) (वानदेवी हिंग डबी (५० ग्रॅम / १०० ग्रॅम))</w:t>
            </w:r>
          </w:p>
        </w:tc>
        <w:tc>
          <w:tcPr>
            <w:tcW w:type="dxa" w:w="1440"/>
          </w:tcPr>
          <w:p>
            <w:r>
              <w:rPr>
                <w:sz w:val="17"/>
              </w:rPr>
              <w:t>50g Tub: Rs.45</w:t>
              <w:br/>
              <w:t>100g Tub: Rs.85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30</w:t>
            </w:r>
          </w:p>
        </w:tc>
        <w:tc>
          <w:tcPr>
            <w:tcW w:type="dxa" w:w="1440"/>
          </w:tcPr>
          <w:p>
            <w:r>
              <w:rPr>
                <w:sz w:val="17"/>
              </w:rPr>
              <w:t>Methi Dana Powder (Fenugreek Seed Powder Loose) (मेथी दाणा पावडर (मोकळी))</w:t>
            </w:r>
          </w:p>
        </w:tc>
        <w:tc>
          <w:tcPr>
            <w:tcW w:type="dxa" w:w="1440"/>
          </w:tcPr>
          <w:p>
            <w:r>
              <w:rPr>
                <w:sz w:val="17"/>
              </w:rPr>
              <w:t>100g: Rs.20</w:t>
              <w:br/>
              <w:t>250g: Rs.45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31</w:t>
            </w:r>
          </w:p>
        </w:tc>
        <w:tc>
          <w:tcPr>
            <w:tcW w:type="dxa" w:w="1440"/>
          </w:tcPr>
          <w:p>
            <w:r>
              <w:rPr>
                <w:sz w:val="17"/>
              </w:rPr>
              <w:t>Sabut Khada Garam Masala Mix (Loose Mandi) (अखंड खडा गरम मसाला मिक्स (मोकळा व पुडी))</w:t>
            </w:r>
          </w:p>
        </w:tc>
        <w:tc>
          <w:tcPr>
            <w:tcW w:type="dxa" w:w="1440"/>
          </w:tcPr>
          <w:p>
            <w:r>
              <w:rPr>
                <w:sz w:val="17"/>
              </w:rPr>
              <w:t>₹10 Pouch: Rs.10</w:t>
              <w:br/>
              <w:t>₹20 Pouch: Rs.20</w:t>
              <w:br/>
              <w:t>100g: Rs.65</w:t>
              <w:br/>
              <w:t>250g: Rs.160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32</w:t>
            </w:r>
          </w:p>
        </w:tc>
        <w:tc>
          <w:tcPr>
            <w:tcW w:type="dxa" w:w="1440"/>
          </w:tcPr>
          <w:p>
            <w:r>
              <w:rPr>
                <w:sz w:val="17"/>
              </w:rPr>
              <w:t>Tata Salt Vacuum Evaporated Iodized Salt (1kg Pack) (टाटा मीठ (१ किलो पॅक देश का नमक))</w:t>
            </w:r>
          </w:p>
        </w:tc>
        <w:tc>
          <w:tcPr>
            <w:tcW w:type="dxa" w:w="1440"/>
          </w:tcPr>
          <w:p>
            <w:r>
              <w:rPr>
                <w:sz w:val="17"/>
              </w:rPr>
              <w:t>1kg Pack: Rs.28</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33</w:t>
            </w:r>
          </w:p>
        </w:tc>
        <w:tc>
          <w:tcPr>
            <w:tcW w:type="dxa" w:w="1440"/>
          </w:tcPr>
          <w:p>
            <w:r>
              <w:rPr>
                <w:sz w:val="17"/>
              </w:rPr>
              <w:t>Kala Namak (Black Salt Powder Loose) (काळे मीठ पावडर (मोकळे पाचक))</w:t>
            </w:r>
          </w:p>
        </w:tc>
        <w:tc>
          <w:tcPr>
            <w:tcW w:type="dxa" w:w="1440"/>
          </w:tcPr>
          <w:p>
            <w:r>
              <w:rPr>
                <w:sz w:val="17"/>
              </w:rPr>
              <w:t>200g: Rs.15</w:t>
              <w:br/>
              <w:t>500g: Rs.35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34</w:t>
            </w:r>
          </w:p>
        </w:tc>
        <w:tc>
          <w:tcPr>
            <w:tcW w:type="dxa" w:w="1440"/>
          </w:tcPr>
          <w:p>
            <w:r>
              <w:rPr>
                <w:sz w:val="17"/>
              </w:rPr>
              <w:t>Himalayan Pink Rock Salt Powder (Sendha Namak 1kg Pouch) (हिमालयन गुलाबी सैंधव मीठ (१ किलो पाउच))</w:t>
            </w:r>
          </w:p>
        </w:tc>
        <w:tc>
          <w:tcPr>
            <w:tcW w:type="dxa" w:w="1440"/>
          </w:tcPr>
          <w:p>
            <w:r>
              <w:rPr>
                <w:sz w:val="17"/>
              </w:rPr>
              <w:t>1kg Pouch: Rs.85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35</w:t>
            </w:r>
          </w:p>
        </w:tc>
        <w:tc>
          <w:tcPr>
            <w:tcW w:type="dxa" w:w="1440"/>
          </w:tcPr>
          <w:p>
            <w:r>
              <w:rPr>
                <w:sz w:val="17"/>
              </w:rPr>
              <w:t>Sendha Namak Khadak (Rock Salt Crystals Loose) (सैंधव मीठ खडक / खडे (मोकळे उपवास स्पेशल))</w:t>
            </w:r>
          </w:p>
        </w:tc>
        <w:tc>
          <w:tcPr>
            <w:tcW w:type="dxa" w:w="1440"/>
          </w:tcPr>
          <w:p>
            <w:r>
              <w:rPr>
                <w:sz w:val="17"/>
              </w:rPr>
              <w:t>250g: Rs.20</w:t>
              <w:br/>
              <w:t>500g: Rs.38</w:t>
              <w:br/>
              <w:t>1kg: Rs.70</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Sugar, Jaggery &amp; Sweeteners (4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Madhur Clean Sugar (Loose Mandi) (साखर स्वच्छ (मोकळी व ५ किलो घाऊक))</w:t>
            </w:r>
          </w:p>
        </w:tc>
        <w:tc>
          <w:tcPr>
            <w:tcW w:type="dxa" w:w="1440"/>
          </w:tcPr>
          <w:p>
            <w:r>
              <w:rPr>
                <w:sz w:val="17"/>
              </w:rPr>
              <w:t>1kg: Rs.44</w:t>
              <w:br/>
              <w:t>2kg: Rs.88</w:t>
              <w:br/>
              <w:t>5kg: Rs.218</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Dhaga Mishri / Rock Sugar Crystals (Loose) (धागा खडीसाखर (मोकळी शुद्ध))</w:t>
            </w:r>
          </w:p>
        </w:tc>
        <w:tc>
          <w:tcPr>
            <w:tcW w:type="dxa" w:w="1440"/>
          </w:tcPr>
          <w:p>
            <w:r>
              <w:rPr>
                <w:sz w:val="17"/>
              </w:rPr>
              <w:t>250g: Rs.30</w:t>
              <w:br/>
              <w:t>500g: Rs.55</w:t>
              <w:br/>
              <w:t>1kg: Rs.105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Desi Yellow Jaggery / Pila Gud (Loose Mandi) (देशी पिवळा गूळ (मोकळा गोड))</w:t>
            </w:r>
          </w:p>
        </w:tc>
        <w:tc>
          <w:tcPr>
            <w:tcW w:type="dxa" w:w="1440"/>
          </w:tcPr>
          <w:p>
            <w:r>
              <w:rPr>
                <w:sz w:val="17"/>
              </w:rPr>
              <w:t>500g: Rs.35</w:t>
              <w:br/>
              <w:t>1kg: Rs.68</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Kolhapuri Golden Jaggery Block (1kg Block) (कोल्हापुरी गोल्डन गूळ ढेप (१ किलो))</w:t>
            </w:r>
          </w:p>
        </w:tc>
        <w:tc>
          <w:tcPr>
            <w:tcW w:type="dxa" w:w="1440"/>
          </w:tcPr>
          <w:p>
            <w:r>
              <w:rPr>
                <w:sz w:val="17"/>
              </w:rPr>
              <w:t>1kg Block: Rs.75</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Tea, Coffee &amp; Beverages (6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Society Tea Premium CTC Blend (250g / 500g) (सोसायटी चहा (२५० ग्रॅम / ५०० ग्रॅम))</w:t>
            </w:r>
          </w:p>
        </w:tc>
        <w:tc>
          <w:tcPr>
            <w:tcW w:type="dxa" w:w="1440"/>
          </w:tcPr>
          <w:p>
            <w:r>
              <w:rPr>
                <w:sz w:val="17"/>
              </w:rPr>
              <w:t>250g Pack: Rs.150</w:t>
              <w:br/>
              <w:t>500g Pack: Rs.295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Tata Tea Agni (250g / 500g) (टाटा टी अग्नी (२५० ग्रॅम / ५०० ग्रॅम))</w:t>
            </w:r>
          </w:p>
        </w:tc>
        <w:tc>
          <w:tcPr>
            <w:tcW w:type="dxa" w:w="1440"/>
          </w:tcPr>
          <w:p>
            <w:r>
              <w:rPr>
                <w:sz w:val="17"/>
              </w:rPr>
              <w:t>250g Pack: Rs.75</w:t>
              <w:br/>
              <w:t>500g Pack: Rs.145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Brooke Bond Red Label Natural Care Tea (250g / 500g) (रेड लेबल नॅचरल केअर चहा (२५० ग्रॅम / ५०० ग्रॅम))</w:t>
            </w:r>
          </w:p>
        </w:tc>
        <w:tc>
          <w:tcPr>
            <w:tcW w:type="dxa" w:w="1440"/>
          </w:tcPr>
          <w:p>
            <w:r>
              <w:rPr>
                <w:sz w:val="17"/>
              </w:rPr>
              <w:t>250g Pack: Rs.160</w:t>
              <w:br/>
              <w:t>500g Pack: Rs.315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Nescafé Classic Instant Coffee (₹1 / ₹2 Sachet) (नेस्कॅफे क्लासिक इन्स्टंट कॉफी (१ रुपया / २ रुपये पुडी))</w:t>
            </w:r>
          </w:p>
        </w:tc>
        <w:tc>
          <w:tcPr>
            <w:tcW w:type="dxa" w:w="1440"/>
          </w:tcPr>
          <w:p>
            <w:r>
              <w:rPr>
                <w:sz w:val="17"/>
              </w:rPr>
              <w:t>₹1 Sachet: Rs.1</w:t>
              <w:br/>
              <w:t>₹2 Sachet: Rs.2</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Nescafé Classic Instant Coffee (50g Glass Jar) (नेस्कॅफे क्लासिक इन्स्टंट कॉफी (५० ग्रॅम काचेची बरणी))</w:t>
            </w:r>
          </w:p>
        </w:tc>
        <w:tc>
          <w:tcPr>
            <w:tcW w:type="dxa" w:w="1440"/>
          </w:tcPr>
          <w:p>
            <w:r>
              <w:rPr>
                <w:sz w:val="17"/>
              </w:rPr>
              <w:t>50g Glass Jar: Rs.195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Bru Instant Coffee (₹2 Sachet) (ब्रू इन्स्टंट कॉफी (२ रुपये पुडी))</w:t>
            </w:r>
          </w:p>
        </w:tc>
        <w:tc>
          <w:tcPr>
            <w:tcW w:type="dxa" w:w="1440"/>
          </w:tcPr>
          <w:p>
            <w:r>
              <w:rPr>
                <w:sz w:val="17"/>
              </w:rPr>
              <w:t>₹2 Sachet: Rs.2</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Biscuits &amp; Bakery (8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Parle-G Original Gluco Biscuits (₹10 Pack) (पारले-जी ग्लुको बिस्किटे (१० रुपये पॅक))</w:t>
            </w:r>
          </w:p>
        </w:tc>
        <w:tc>
          <w:tcPr>
            <w:tcW w:type="dxa" w:w="1440"/>
          </w:tcPr>
          <w:p>
            <w:r>
              <w:rPr>
                <w:sz w:val="17"/>
              </w:rPr>
              <w:t>₹5 Mini Pack: Rs.5</w:t>
              <w:br/>
              <w:t>₹10 Pack: Rs.10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Britannia Good Day Butter Cookies (₹10 / ₹30) (ब्रिटानिया गुड डे बटर कुकीज (१० रुपये / ३० रुपये))</w:t>
            </w:r>
          </w:p>
        </w:tc>
        <w:tc>
          <w:tcPr>
            <w:tcW w:type="dxa" w:w="1440"/>
          </w:tcPr>
          <w:p>
            <w:r>
              <w:rPr>
                <w:sz w:val="17"/>
              </w:rPr>
              <w:t>₹10 Pack: Rs.10</w:t>
              <w:br/>
              <w:t>₹30 Pack: Rs.30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Britannia Good Day Cashew Cookies (₹10 / ₹30) (ब्रिटानिया गुड डे काजू कुकीज (१० रुपये / ३० रुपये))</w:t>
            </w:r>
          </w:p>
        </w:tc>
        <w:tc>
          <w:tcPr>
            <w:tcW w:type="dxa" w:w="1440"/>
          </w:tcPr>
          <w:p>
            <w:r>
              <w:rPr>
                <w:sz w:val="17"/>
              </w:rPr>
              <w:t>₹10 Pack: Rs.10</w:t>
              <w:br/>
              <w:t>₹30 Pack: Rs.30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Cadbury Oreo Vanilla Cream Biscuits (₹10 Pack) (कॅडबरी ओरियो व्हॅनिला क्रीम बिस्किटे (१० रुपये पॅक))</w:t>
            </w:r>
          </w:p>
        </w:tc>
        <w:tc>
          <w:tcPr>
            <w:tcW w:type="dxa" w:w="1440"/>
          </w:tcPr>
          <w:p>
            <w:r>
              <w:rPr>
                <w:sz w:val="17"/>
              </w:rPr>
              <w:t>₹10 Pack: Rs.10</w:t>
              <w:br/>
              <w:t>₹30 Pack: Rs.30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Shri Mahila Gruha Udyog Lijjat Udad Papad (200g Pack) (लिज्जत उडीद पापड (२०० ग्रॅम पॅक))</w:t>
            </w:r>
          </w:p>
        </w:tc>
        <w:tc>
          <w:tcPr>
            <w:tcW w:type="dxa" w:w="1440"/>
          </w:tcPr>
          <w:p>
            <w:r>
              <w:rPr>
                <w:sz w:val="17"/>
              </w:rPr>
              <w:t>200g Pack: Rs.75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Shree Siddhivinayak Special Mixed Pickle (400g Jar) (सिद्धिविनायक स्पेशल मिक्स लोणचे (४०० ग्रॅम))</w:t>
            </w:r>
          </w:p>
        </w:tc>
        <w:tc>
          <w:tcPr>
            <w:tcW w:type="dxa" w:w="1440"/>
          </w:tcPr>
          <w:p>
            <w:r>
              <w:rPr>
                <w:sz w:val="17"/>
              </w:rPr>
              <w:t>400g Jar: Rs.85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7</w:t>
            </w:r>
          </w:p>
        </w:tc>
        <w:tc>
          <w:tcPr>
            <w:tcW w:type="dxa" w:w="1440"/>
          </w:tcPr>
          <w:p>
            <w:r>
              <w:rPr>
                <w:sz w:val="17"/>
              </w:rPr>
              <w:t>Traditional Desi Mango Pickle (Aam Ka Achar 500g Jar) (पारंपारिक गावरान आंब्याचे लोणचे (५०० ग्रॅम बरणी))</w:t>
            </w:r>
          </w:p>
        </w:tc>
        <w:tc>
          <w:tcPr>
            <w:tcW w:type="dxa" w:w="1440"/>
          </w:tcPr>
          <w:p>
            <w:r>
              <w:rPr>
                <w:sz w:val="17"/>
              </w:rPr>
              <w:t>500g Jar: Rs.95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8</w:t>
            </w:r>
          </w:p>
        </w:tc>
        <w:tc>
          <w:tcPr>
            <w:tcW w:type="dxa" w:w="1440"/>
          </w:tcPr>
          <w:p>
            <w:r>
              <w:rPr>
                <w:sz w:val="17"/>
              </w:rPr>
              <w:t>Traditional Tangy Lemon Pickle (Nimbu Achar 500g Jar) (पारंपारिक आंबट-गोड लिंबाचे लोणचे (५०० ग्रॅम बरणी))</w:t>
            </w:r>
          </w:p>
        </w:tc>
        <w:tc>
          <w:tcPr>
            <w:tcW w:type="dxa" w:w="1440"/>
          </w:tcPr>
          <w:p>
            <w:r>
              <w:rPr>
                <w:sz w:val="17"/>
              </w:rPr>
              <w:t>500g Jar: Rs.95</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Cold Drinks &amp; Bottled Water (3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Sprite Lemon Lime Cold Drink (250ml Pet Bottle) (स्प्राइट शीतपेय (२५० मिली २० रुपये बाटली))</w:t>
            </w:r>
          </w:p>
        </w:tc>
        <w:tc>
          <w:tcPr>
            <w:tcW w:type="dxa" w:w="1440"/>
          </w:tcPr>
          <w:p>
            <w:r>
              <w:rPr>
                <w:sz w:val="17"/>
              </w:rPr>
              <w:t>250ml Bottle: Rs.20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Coca-Cola Soft Drink (250ml Pet Bottle) (कोका-कोला शीतपेय (२५० मिली २० रुपये बाटली))</w:t>
            </w:r>
          </w:p>
        </w:tc>
        <w:tc>
          <w:tcPr>
            <w:tcW w:type="dxa" w:w="1440"/>
          </w:tcPr>
          <w:p>
            <w:r>
              <w:rPr>
                <w:sz w:val="17"/>
              </w:rPr>
              <w:t>250ml Bottle: Rs.20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Campa Cola (200ml Pet Bottle) (कंपा कोला शीतपेय (२०० मिली १० रुपये बाटली))</w:t>
            </w:r>
          </w:p>
        </w:tc>
        <w:tc>
          <w:tcPr>
            <w:tcW w:type="dxa" w:w="1440"/>
          </w:tcPr>
          <w:p>
            <w:r>
              <w:rPr>
                <w:sz w:val="17"/>
              </w:rPr>
              <w:t>200ml Bottle: Rs.10</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Cleaning &amp; Detergents (21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Fena Superwash Plus Detergent Soap Bar (फेना सुपरवॉश प्लस कपड्याचा साबण)</w:t>
            </w:r>
          </w:p>
        </w:tc>
        <w:tc>
          <w:tcPr>
            <w:tcW w:type="dxa" w:w="1440"/>
          </w:tcPr>
          <w:p>
            <w:r>
              <w:rPr>
                <w:sz w:val="17"/>
              </w:rPr>
              <w:t>200g Bar: Rs.15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Rin Detergent Soap Bar (₹10 Bar) (रिन डिटर्जंट बार (१० रुपये साबण))</w:t>
            </w:r>
          </w:p>
        </w:tc>
        <w:tc>
          <w:tcPr>
            <w:tcW w:type="dxa" w:w="1440"/>
          </w:tcPr>
          <w:p>
            <w:r>
              <w:rPr>
                <w:sz w:val="17"/>
              </w:rPr>
              <w:t>₹10 Bar: Rs.10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Active Wheel Green Lemon Detergent Bar (अॅक्टिव्ह व्हील ग्रीन लेमन कपड्याचा साबण)</w:t>
            </w:r>
          </w:p>
        </w:tc>
        <w:tc>
          <w:tcPr>
            <w:tcW w:type="dxa" w:w="1440"/>
          </w:tcPr>
          <w:p>
            <w:r>
              <w:rPr>
                <w:sz w:val="17"/>
              </w:rPr>
              <w:t>150g Bar: Rs.12</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Active Wheel 2 in 1 Detergent Powder (1kg Pack) (अॅक्टिव्ह व्हील २ इन १ वॉशिंग पावडर (१ किलो))</w:t>
            </w:r>
          </w:p>
        </w:tc>
        <w:tc>
          <w:tcPr>
            <w:tcW w:type="dxa" w:w="1440"/>
          </w:tcPr>
          <w:p>
            <w:r>
              <w:rPr>
                <w:sz w:val="17"/>
              </w:rPr>
              <w:t>1kg Pack: Rs.72</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Tide Detergent Bar (150g Bar) (टाईड डिटर्जंट बार (१५० ग्रॅम साबण))</w:t>
            </w:r>
          </w:p>
        </w:tc>
        <w:tc>
          <w:tcPr>
            <w:tcW w:type="dxa" w:w="1440"/>
          </w:tcPr>
          <w:p>
            <w:r>
              <w:rPr>
                <w:sz w:val="17"/>
              </w:rPr>
              <w:t>150g Bar: Rs.15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Tide Plus Extra Power Detergent Powder (₹10 Pouch) (टाईड प्लस वॉशिंग पावडर (१० रुपये पुडी))</w:t>
            </w:r>
          </w:p>
        </w:tc>
        <w:tc>
          <w:tcPr>
            <w:tcW w:type="dxa" w:w="1440"/>
          </w:tcPr>
          <w:p>
            <w:r>
              <w:rPr>
                <w:sz w:val="17"/>
              </w:rPr>
              <w:t>₹10 Pouch: Rs.10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7</w:t>
            </w:r>
          </w:p>
        </w:tc>
        <w:tc>
          <w:tcPr>
            <w:tcW w:type="dxa" w:w="1440"/>
          </w:tcPr>
          <w:p>
            <w:r>
              <w:rPr>
                <w:sz w:val="17"/>
              </w:rPr>
              <w:t>Tide Plus Extra Power Detergent Powder (1kg Pack) (टाईड प्लस एक्स्ट्रा पॉवर वॉशिंग पावडर (१ किलो))</w:t>
            </w:r>
          </w:p>
        </w:tc>
        <w:tc>
          <w:tcPr>
            <w:tcW w:type="dxa" w:w="1440"/>
          </w:tcPr>
          <w:p>
            <w:r>
              <w:rPr>
                <w:sz w:val="17"/>
              </w:rPr>
              <w:t>1kg Pack: Rs.135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8</w:t>
            </w:r>
          </w:p>
        </w:tc>
        <w:tc>
          <w:tcPr>
            <w:tcW w:type="dxa" w:w="1440"/>
          </w:tcPr>
          <w:p>
            <w:r>
              <w:rPr>
                <w:sz w:val="17"/>
              </w:rPr>
              <w:t>Surf Excel Quick Wash Detergent Powder (₹10 Pouch) (सर्फ एक्सेल क्विक वॉश पावडर (१० रुपये पुडी))</w:t>
            </w:r>
          </w:p>
        </w:tc>
        <w:tc>
          <w:tcPr>
            <w:tcW w:type="dxa" w:w="1440"/>
          </w:tcPr>
          <w:p>
            <w:r>
              <w:rPr>
                <w:sz w:val="17"/>
              </w:rPr>
              <w:t>₹10 Pouch: Rs.10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9</w:t>
            </w:r>
          </w:p>
        </w:tc>
        <w:tc>
          <w:tcPr>
            <w:tcW w:type="dxa" w:w="1440"/>
          </w:tcPr>
          <w:p>
            <w:r>
              <w:rPr>
                <w:sz w:val="17"/>
              </w:rPr>
              <w:t>Surf Excel Easy Wash Detergent Powder (1kg Pack) (सर्फ एक्सेल इझी वॉश डिटर्जंट पावडर (१ किलो))</w:t>
            </w:r>
          </w:p>
        </w:tc>
        <w:tc>
          <w:tcPr>
            <w:tcW w:type="dxa" w:w="1440"/>
          </w:tcPr>
          <w:p>
            <w:r>
              <w:rPr>
                <w:sz w:val="17"/>
              </w:rPr>
              <w:t>1kg Pack: Rs.150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10</w:t>
            </w:r>
          </w:p>
        </w:tc>
        <w:tc>
          <w:tcPr>
            <w:tcW w:type="dxa" w:w="1440"/>
          </w:tcPr>
          <w:p>
            <w:r>
              <w:rPr>
                <w:sz w:val="17"/>
              </w:rPr>
              <w:t>Surf Excel Matic Front &amp; Top Load Liquid Detergent (1L Bottle) (सर्फ एक्सेल मॅटिक लिक्विड डिटर्जंट (१ लिटर))</w:t>
            </w:r>
          </w:p>
        </w:tc>
        <w:tc>
          <w:tcPr>
            <w:tcW w:type="dxa" w:w="1440"/>
          </w:tcPr>
          <w:p>
            <w:r>
              <w:rPr>
                <w:sz w:val="17"/>
              </w:rPr>
              <w:t>500ml Bottle: Rs.130</w:t>
              <w:br/>
              <w:t>1L Bottle: Rs.240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11</w:t>
            </w:r>
          </w:p>
        </w:tc>
        <w:tc>
          <w:tcPr>
            <w:tcW w:type="dxa" w:w="1440"/>
          </w:tcPr>
          <w:p>
            <w:r>
              <w:rPr>
                <w:sz w:val="17"/>
              </w:rPr>
              <w:t>Comfort After Wash Fabric Conditioner (₹4 Pouch) (कंफर्ट फॅब्रिक कंडिशनर (४ रुपये सॅशे))</w:t>
            </w:r>
          </w:p>
        </w:tc>
        <w:tc>
          <w:tcPr>
            <w:tcW w:type="dxa" w:w="1440"/>
          </w:tcPr>
          <w:p>
            <w:r>
              <w:rPr>
                <w:sz w:val="17"/>
              </w:rPr>
              <w:t>₹4 Pouch: Rs.4</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12</w:t>
            </w:r>
          </w:p>
        </w:tc>
        <w:tc>
          <w:tcPr>
            <w:tcW w:type="dxa" w:w="1440"/>
          </w:tcPr>
          <w:p>
            <w:r>
              <w:rPr>
                <w:sz w:val="17"/>
              </w:rPr>
              <w:t>Comfort Morning Fresh Fabric Conditioner Blue (860ml Bottle) (कंफर्ट मॉर्निंग फ्रेश फॅब्रिक कंडिशनर (८६० मिली निळा))</w:t>
            </w:r>
          </w:p>
        </w:tc>
        <w:tc>
          <w:tcPr>
            <w:tcW w:type="dxa" w:w="1440"/>
          </w:tcPr>
          <w:p>
            <w:r>
              <w:rPr>
                <w:sz w:val="17"/>
              </w:rPr>
              <w:t>220ml Bottle: Rs.60</w:t>
              <w:br/>
              <w:t>860ml Bottle: Rs.220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13</w:t>
            </w:r>
          </w:p>
        </w:tc>
        <w:tc>
          <w:tcPr>
            <w:tcW w:type="dxa" w:w="1440"/>
          </w:tcPr>
          <w:p>
            <w:r>
              <w:rPr>
                <w:sz w:val="17"/>
              </w:rPr>
              <w:t>Comfort Lily Fresh Fabric Conditioner Pink (860ml Bottle) (कंफर्ट लिली फ्रेश फॅब्रिक कंडिशनर (८६० मिली गुलाबी))</w:t>
            </w:r>
          </w:p>
        </w:tc>
        <w:tc>
          <w:tcPr>
            <w:tcW w:type="dxa" w:w="1440"/>
          </w:tcPr>
          <w:p>
            <w:r>
              <w:rPr>
                <w:sz w:val="17"/>
              </w:rPr>
              <w:t>220ml Bottle: Rs.60</w:t>
              <w:br/>
              <w:t>860ml Bottle: Rs.220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14</w:t>
            </w:r>
          </w:p>
        </w:tc>
        <w:tc>
          <w:tcPr>
            <w:tcW w:type="dxa" w:w="1440"/>
          </w:tcPr>
          <w:p>
            <w:r>
              <w:rPr>
                <w:sz w:val="17"/>
              </w:rPr>
              <w:t>Vim Dishwash Bar with Lemon (₹5 Mini Bar) (विम डिशवॉश बार (५ रुपये छोटा साबण))</w:t>
            </w:r>
          </w:p>
        </w:tc>
        <w:tc>
          <w:tcPr>
            <w:tcW w:type="dxa" w:w="1440"/>
          </w:tcPr>
          <w:p>
            <w:r>
              <w:rPr>
                <w:sz w:val="17"/>
              </w:rPr>
              <w:t>₹5 Bar: Rs.5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15</w:t>
            </w:r>
          </w:p>
        </w:tc>
        <w:tc>
          <w:tcPr>
            <w:tcW w:type="dxa" w:w="1440"/>
          </w:tcPr>
          <w:p>
            <w:r>
              <w:rPr>
                <w:sz w:val="17"/>
              </w:rPr>
              <w:t>Vim Dishwash Bar with Lemon (₹10 Bar) (विम डिशवॉश बार (१० रुपये साबण))</w:t>
            </w:r>
          </w:p>
        </w:tc>
        <w:tc>
          <w:tcPr>
            <w:tcW w:type="dxa" w:w="1440"/>
          </w:tcPr>
          <w:p>
            <w:r>
              <w:rPr>
                <w:sz w:val="17"/>
              </w:rPr>
              <w:t>₹10 Bar: Rs.10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16</w:t>
            </w:r>
          </w:p>
        </w:tc>
        <w:tc>
          <w:tcPr>
            <w:tcW w:type="dxa" w:w="1440"/>
          </w:tcPr>
          <w:p>
            <w:r>
              <w:rPr>
                <w:sz w:val="17"/>
              </w:rPr>
              <w:t>Vim Dishwash Liquid Gel Lemon (120ml Bottle) (विम डिशवॉश लिक्विड जेल (१२० मिली बाटली))</w:t>
            </w:r>
          </w:p>
        </w:tc>
        <w:tc>
          <w:tcPr>
            <w:tcW w:type="dxa" w:w="1440"/>
          </w:tcPr>
          <w:p>
            <w:r>
              <w:rPr>
                <w:sz w:val="17"/>
              </w:rPr>
              <w:t>120ml Bottle: Rs.30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17</w:t>
            </w:r>
          </w:p>
        </w:tc>
        <w:tc>
          <w:tcPr>
            <w:tcW w:type="dxa" w:w="1440"/>
          </w:tcPr>
          <w:p>
            <w:r>
              <w:rPr>
                <w:sz w:val="17"/>
              </w:rPr>
              <w:t>Vim Dishwash Liquid Gel Lemon (250ml / 500ml Bottle) (विम डिशवॉश जेल लिंबू (२५० मिली / ५०० मिली बाटली))</w:t>
            </w:r>
          </w:p>
        </w:tc>
        <w:tc>
          <w:tcPr>
            <w:tcW w:type="dxa" w:w="1440"/>
          </w:tcPr>
          <w:p>
            <w:r>
              <w:rPr>
                <w:sz w:val="17"/>
              </w:rPr>
              <w:t>250ml Bottle: Rs.60</w:t>
              <w:br/>
              <w:t>500ml Bottle: Rs.115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18</w:t>
            </w:r>
          </w:p>
        </w:tc>
        <w:tc>
          <w:tcPr>
            <w:tcW w:type="dxa" w:w="1440"/>
          </w:tcPr>
          <w:p>
            <w:r>
              <w:rPr>
                <w:sz w:val="17"/>
              </w:rPr>
              <w:t>Exo Touch &amp; Shine Round Dishwash Bar (250g Tub) (एक्सो टच अँड शाइन डिशवॉश बार (२५० ग्रॅम गोल टब))</w:t>
            </w:r>
          </w:p>
        </w:tc>
        <w:tc>
          <w:tcPr>
            <w:tcW w:type="dxa" w:w="1440"/>
          </w:tcPr>
          <w:p>
            <w:r>
              <w:rPr>
                <w:sz w:val="17"/>
              </w:rPr>
              <w:t>250g Tub: Rs.32</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19</w:t>
            </w:r>
          </w:p>
        </w:tc>
        <w:tc>
          <w:tcPr>
            <w:tcW w:type="dxa" w:w="1440"/>
          </w:tcPr>
          <w:p>
            <w:r>
              <w:rPr>
                <w:sz w:val="17"/>
              </w:rPr>
              <w:t>Harpic Power Plus Toilet Cleaner Blue (500ml / 1L Bottle) (हार्पिक पॉवर प्लस टॉयलेट क्लिनर (५०० मिली निळा))</w:t>
            </w:r>
          </w:p>
        </w:tc>
        <w:tc>
          <w:tcPr>
            <w:tcW w:type="dxa" w:w="1440"/>
          </w:tcPr>
          <w:p>
            <w:r>
              <w:rPr>
                <w:sz w:val="17"/>
              </w:rPr>
              <w:t>500ml Bottle: Rs.99</w:t>
              <w:br/>
              <w:t>1L Bottle: Rs.195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20</w:t>
            </w:r>
          </w:p>
        </w:tc>
        <w:tc>
          <w:tcPr>
            <w:tcW w:type="dxa" w:w="1440"/>
          </w:tcPr>
          <w:p>
            <w:r>
              <w:rPr>
                <w:sz w:val="17"/>
              </w:rPr>
              <w:t>Harpic Bathroom Cleaner Red Floral (500ml Bottle) (हार्पिक बाथरूम क्लिनर (५०० मिली लाल बाटली))</w:t>
            </w:r>
          </w:p>
        </w:tc>
        <w:tc>
          <w:tcPr>
            <w:tcW w:type="dxa" w:w="1440"/>
          </w:tcPr>
          <w:p>
            <w:r>
              <w:rPr>
                <w:sz w:val="17"/>
              </w:rPr>
              <w:t>500ml Bottle: Rs.99</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21</w:t>
            </w:r>
          </w:p>
        </w:tc>
        <w:tc>
          <w:tcPr>
            <w:tcW w:type="dxa" w:w="1440"/>
          </w:tcPr>
          <w:p>
            <w:r>
              <w:rPr>
                <w:sz w:val="17"/>
              </w:rPr>
              <w:t>Sunny Herbal Pine Floor Cleaner (1L Bottle) (सन्नी हर्बल पाइन फ्लोअर क्लिनर (१ लिटर फिनाइल))</w:t>
            </w:r>
          </w:p>
        </w:tc>
        <w:tc>
          <w:tcPr>
            <w:tcW w:type="dxa" w:w="1440"/>
          </w:tcPr>
          <w:p>
            <w:r>
              <w:rPr>
                <w:sz w:val="17"/>
              </w:rPr>
              <w:t>1L Bottle: Rs.75</w:t>
            </w:r>
          </w:p>
        </w:tc>
        <w:tc>
          <w:tcPr>
            <w:tcW w:type="dxa" w:w="1440"/>
          </w:tcPr>
          <w:p>
            <w:r>
              <w:rPr>
                <w:sz w:val="17"/>
              </w:rPr>
              <w:t>[   ] Done</w:t>
            </w:r>
          </w:p>
        </w:tc>
        <w:tc>
          <w:tcPr>
            <w:tcW w:type="dxa" w:w="1440"/>
          </w:tcPr>
          <w:p>
            <w:r>
              <w:rPr>
                <w:sz w:val="17"/>
              </w:rPr>
              <w:t>[   ] Remove</w:t>
            </w:r>
          </w:p>
        </w:tc>
        <w:tc>
          <w:tcPr>
            <w:tcW w:type="dxa" w:w="1440"/>
          </w:tcPr>
          <w:p>
            <w:r>
              <w:rPr>
                <w:sz w:val="17"/>
              </w:rPr>
            </w:r>
          </w:p>
        </w:tc>
      </w:tr>
    </w:tbl>
    <w:p/>
    <w:p>
      <w:pPr>
        <w:pStyle w:val="Heading2"/>
      </w:pPr>
      <w:r>
        <w:rPr>
          <w:color w:val="065F46"/>
        </w:rPr>
        <w:t>Personal Care &amp; Pooja (24 Products)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17"/>
              </w:rPr>
              <w:t>#</w:t>
            </w:r>
          </w:p>
        </w:tc>
        <w:tc>
          <w:tcPr>
            <w:tcW w:type="dxa" w:w="1440"/>
          </w:tcPr>
          <w:p>
            <w:r>
              <w:rPr>
                <w:b/>
                <w:color w:val="FFFFFF"/>
                <w:sz w:val="17"/>
              </w:rPr>
              <w:t>Product Name</w:t>
            </w:r>
          </w:p>
        </w:tc>
        <w:tc>
          <w:tcPr>
            <w:tcW w:type="dxa" w:w="1440"/>
          </w:tcPr>
          <w:p>
            <w:r>
              <w:rPr>
                <w:b/>
                <w:color w:val="FFFFFF"/>
                <w:sz w:val="17"/>
              </w:rPr>
              <w:t>Pack Variants &amp; Rate</w:t>
            </w:r>
          </w:p>
        </w:tc>
        <w:tc>
          <w:tcPr>
            <w:tcW w:type="dxa" w:w="1440"/>
          </w:tcPr>
          <w:p>
            <w:r>
              <w:rPr>
                <w:b/>
                <w:color w:val="FFFFFF"/>
                <w:sz w:val="17"/>
              </w:rPr>
              <w:t>Photo Saved?</w:t>
            </w:r>
          </w:p>
        </w:tc>
        <w:tc>
          <w:tcPr>
            <w:tcW w:type="dxa" w:w="1440"/>
          </w:tcPr>
          <w:p>
            <w:r>
              <w:rPr>
                <w:b/>
                <w:color w:val="FFFFFF"/>
                <w:sz w:val="17"/>
              </w:rPr>
              <w:t>Action</w:t>
            </w:r>
          </w:p>
        </w:tc>
        <w:tc>
          <w:tcPr>
            <w:tcW w:type="dxa" w:w="1440"/>
          </w:tcPr>
          <w:p>
            <w:r>
              <w:rPr>
                <w:b/>
                <w:color w:val="FFFFFF"/>
                <w:sz w:val="17"/>
              </w:rPr>
              <w:t>New Price / Notes</w:t>
            </w:r>
          </w:p>
        </w:tc>
      </w:tr>
      <w:tr>
        <w:tc>
          <w:tcPr>
            <w:tcW w:type="dxa" w:w="1440"/>
          </w:tcPr>
          <w:p>
            <w:r>
              <w:rPr>
                <w:sz w:val="17"/>
              </w:rPr>
              <w:t>1</w:t>
            </w:r>
          </w:p>
        </w:tc>
        <w:tc>
          <w:tcPr>
            <w:tcW w:type="dxa" w:w="1440"/>
          </w:tcPr>
          <w:p>
            <w:r>
              <w:rPr>
                <w:sz w:val="17"/>
              </w:rPr>
              <w:t>Dettol Original Bathing Soap (75g Single Bar) (डेटॉल ओरिजिनल आंघोळीचा साबण (७५ ग्रॅम एक साबण))</w:t>
            </w:r>
          </w:p>
        </w:tc>
        <w:tc>
          <w:tcPr>
            <w:tcW w:type="dxa" w:w="1440"/>
          </w:tcPr>
          <w:p>
            <w:r>
              <w:rPr>
                <w:sz w:val="17"/>
              </w:rPr>
              <w:t>75g Single Bar: Rs.40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w:t>
            </w:r>
          </w:p>
        </w:tc>
        <w:tc>
          <w:tcPr>
            <w:tcW w:type="dxa" w:w="1440"/>
          </w:tcPr>
          <w:p>
            <w:r>
              <w:rPr>
                <w:sz w:val="17"/>
              </w:rPr>
              <w:t>Dettol Original Bathing Soap (Pack of 4 x 75g) (डेटॉल ओरिजिनल साबण (४ साबणाचा कॉम्बो पॅक))</w:t>
            </w:r>
          </w:p>
        </w:tc>
        <w:tc>
          <w:tcPr>
            <w:tcW w:type="dxa" w:w="1440"/>
          </w:tcPr>
          <w:p>
            <w:r>
              <w:rPr>
                <w:sz w:val="17"/>
              </w:rPr>
              <w:t>Pack of 4 x 75g: Rs.155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3</w:t>
            </w:r>
          </w:p>
        </w:tc>
        <w:tc>
          <w:tcPr>
            <w:tcW w:type="dxa" w:w="1440"/>
          </w:tcPr>
          <w:p>
            <w:r>
              <w:rPr>
                <w:sz w:val="17"/>
              </w:rPr>
              <w:t>Dettol Cool Menthol Soap (Pack of 4 x 75g) (डेटॉल कुल मेंथॉल साबण (४ साबणाचा पॅक))</w:t>
            </w:r>
          </w:p>
        </w:tc>
        <w:tc>
          <w:tcPr>
            <w:tcW w:type="dxa" w:w="1440"/>
          </w:tcPr>
          <w:p>
            <w:r>
              <w:rPr>
                <w:sz w:val="17"/>
              </w:rPr>
              <w:t>Pack of 4 x 75g: Rs.155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4</w:t>
            </w:r>
          </w:p>
        </w:tc>
        <w:tc>
          <w:tcPr>
            <w:tcW w:type="dxa" w:w="1440"/>
          </w:tcPr>
          <w:p>
            <w:r>
              <w:rPr>
                <w:sz w:val="17"/>
              </w:rPr>
              <w:t>Dettol Liquid Handwash Original (175ml Refill Pouch) (डेटॉल लिक्विड हँडवॉश रीफिल पाउच (१७५ मिली))</w:t>
            </w:r>
          </w:p>
        </w:tc>
        <w:tc>
          <w:tcPr>
            <w:tcW w:type="dxa" w:w="1440"/>
          </w:tcPr>
          <w:p>
            <w:r>
              <w:rPr>
                <w:sz w:val="17"/>
              </w:rPr>
              <w:t>175ml Refill Pouch: Rs.55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5</w:t>
            </w:r>
          </w:p>
        </w:tc>
        <w:tc>
          <w:tcPr>
            <w:tcW w:type="dxa" w:w="1440"/>
          </w:tcPr>
          <w:p>
            <w:r>
              <w:rPr>
                <w:sz w:val="17"/>
              </w:rPr>
              <w:t>Lux Soft Glow Rose Bathing Soap (100g Bar) (लक्स रोझ सॉफ्ट ग्लो आंघोळीचा साबण (१०० ग्रॅम))</w:t>
            </w:r>
          </w:p>
        </w:tc>
        <w:tc>
          <w:tcPr>
            <w:tcW w:type="dxa" w:w="1440"/>
          </w:tcPr>
          <w:p>
            <w:r>
              <w:rPr>
                <w:sz w:val="17"/>
              </w:rPr>
              <w:t>100g Bar: Rs.35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6</w:t>
            </w:r>
          </w:p>
        </w:tc>
        <w:tc>
          <w:tcPr>
            <w:tcW w:type="dxa" w:w="1440"/>
          </w:tcPr>
          <w:p>
            <w:r>
              <w:rPr>
                <w:sz w:val="17"/>
              </w:rPr>
              <w:t>Margo Original Neem Bathing Soap (100g Bar) (मार्गॊ ओरिजिनल कडुलिंब साबण (१०० ग्रॅम))</w:t>
            </w:r>
          </w:p>
        </w:tc>
        <w:tc>
          <w:tcPr>
            <w:tcW w:type="dxa" w:w="1440"/>
          </w:tcPr>
          <w:p>
            <w:r>
              <w:rPr>
                <w:sz w:val="17"/>
              </w:rPr>
              <w:t>100g Bar: Rs.35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7</w:t>
            </w:r>
          </w:p>
        </w:tc>
        <w:tc>
          <w:tcPr>
            <w:tcW w:type="dxa" w:w="1440"/>
          </w:tcPr>
          <w:p>
            <w:r>
              <w:rPr>
                <w:sz w:val="17"/>
              </w:rPr>
              <w:t>Moti Luxury Sandal Bath Soap (150g Bar) (मोती लक्झरी चंदन आंघोळीचा साबण (१५० ग्रॅम))</w:t>
            </w:r>
          </w:p>
        </w:tc>
        <w:tc>
          <w:tcPr>
            <w:tcW w:type="dxa" w:w="1440"/>
          </w:tcPr>
          <w:p>
            <w:r>
              <w:rPr>
                <w:sz w:val="17"/>
              </w:rPr>
              <w:t>150g Bar: Rs.55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8</w:t>
            </w:r>
          </w:p>
        </w:tc>
        <w:tc>
          <w:tcPr>
            <w:tcW w:type="dxa" w:w="1440"/>
          </w:tcPr>
          <w:p>
            <w:r>
              <w:rPr>
                <w:sz w:val="17"/>
              </w:rPr>
              <w:t>Clinic Plus Strong &amp; Long Shampoo (₹1 Sachet) (क्लिनिक प्लस शाम्पू (१ रुपया सॅशे))</w:t>
            </w:r>
          </w:p>
        </w:tc>
        <w:tc>
          <w:tcPr>
            <w:tcW w:type="dxa" w:w="1440"/>
          </w:tcPr>
          <w:p>
            <w:r>
              <w:rPr>
                <w:sz w:val="17"/>
              </w:rPr>
              <w:t>₹1 Sachet: Rs.1</w:t>
              <w:br/>
              <w:t>₹2 Sachet: Rs.2</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9</w:t>
            </w:r>
          </w:p>
        </w:tc>
        <w:tc>
          <w:tcPr>
            <w:tcW w:type="dxa" w:w="1440"/>
          </w:tcPr>
          <w:p>
            <w:r>
              <w:rPr>
                <w:sz w:val="17"/>
              </w:rPr>
              <w:t>Clinic Plus Strong &amp; Long Shampoo (80ml / 175ml Bottle) (क्लिनिक प्लस शाम्पू बाटली (८० मिली / १७५ मिली))</w:t>
            </w:r>
          </w:p>
        </w:tc>
        <w:tc>
          <w:tcPr>
            <w:tcW w:type="dxa" w:w="1440"/>
          </w:tcPr>
          <w:p>
            <w:r>
              <w:rPr>
                <w:sz w:val="17"/>
              </w:rPr>
              <w:t>80ml Bottle: Rs.50</w:t>
              <w:br/>
              <w:t>175ml Bottle: Rs.120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10</w:t>
            </w:r>
          </w:p>
        </w:tc>
        <w:tc>
          <w:tcPr>
            <w:tcW w:type="dxa" w:w="1440"/>
          </w:tcPr>
          <w:p>
            <w:r>
              <w:rPr>
                <w:sz w:val="17"/>
              </w:rPr>
              <w:t>Dove Daily Shine Shampoo (₹2 Sachet) (डव्ह डेली शाइन शाम्पू (२ रुपये सॅशे))</w:t>
            </w:r>
          </w:p>
        </w:tc>
        <w:tc>
          <w:tcPr>
            <w:tcW w:type="dxa" w:w="1440"/>
          </w:tcPr>
          <w:p>
            <w:r>
              <w:rPr>
                <w:sz w:val="17"/>
              </w:rPr>
              <w:t>₹2 Sachet: Rs.2</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11</w:t>
            </w:r>
          </w:p>
        </w:tc>
        <w:tc>
          <w:tcPr>
            <w:tcW w:type="dxa" w:w="1440"/>
          </w:tcPr>
          <w:p>
            <w:r>
              <w:rPr>
                <w:sz w:val="17"/>
              </w:rPr>
              <w:t>Dove Daily Shine Shampoo (180ml Bottle) (डव्ह डेली शाइन शाम्पू (१८० मिली बाटली))</w:t>
            </w:r>
          </w:p>
        </w:tc>
        <w:tc>
          <w:tcPr>
            <w:tcW w:type="dxa" w:w="1440"/>
          </w:tcPr>
          <w:p>
            <w:r>
              <w:rPr>
                <w:sz w:val="17"/>
              </w:rPr>
              <w:t>180ml Bottle: Rs.175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12</w:t>
            </w:r>
          </w:p>
        </w:tc>
        <w:tc>
          <w:tcPr>
            <w:tcW w:type="dxa" w:w="1440"/>
          </w:tcPr>
          <w:p>
            <w:r>
              <w:rPr>
                <w:sz w:val="17"/>
              </w:rPr>
              <w:t>Sunsilk Black Shine Shampoo (₹1 Sachet) (सनसिल्क ब्लॅक शाइन शाम्पू (१ रुपया सॅशे))</w:t>
            </w:r>
          </w:p>
        </w:tc>
        <w:tc>
          <w:tcPr>
            <w:tcW w:type="dxa" w:w="1440"/>
          </w:tcPr>
          <w:p>
            <w:r>
              <w:rPr>
                <w:sz w:val="17"/>
              </w:rPr>
              <w:t>₹1 Sachet: Rs.1</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13</w:t>
            </w:r>
          </w:p>
        </w:tc>
        <w:tc>
          <w:tcPr>
            <w:tcW w:type="dxa" w:w="1440"/>
          </w:tcPr>
          <w:p>
            <w:r>
              <w:rPr>
                <w:sz w:val="17"/>
              </w:rPr>
              <w:t>Sunsilk Black Shine Shampoo (180ml Bottle) (सनसिल्क ब्लॅक शाइन शाम्पू (१८० मिली बाटली))</w:t>
            </w:r>
          </w:p>
        </w:tc>
        <w:tc>
          <w:tcPr>
            <w:tcW w:type="dxa" w:w="1440"/>
          </w:tcPr>
          <w:p>
            <w:r>
              <w:rPr>
                <w:sz w:val="17"/>
              </w:rPr>
              <w:t>180ml Bottle: Rs.160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14</w:t>
            </w:r>
          </w:p>
        </w:tc>
        <w:tc>
          <w:tcPr>
            <w:tcW w:type="dxa" w:w="1440"/>
          </w:tcPr>
          <w:p>
            <w:r>
              <w:rPr>
                <w:sz w:val="17"/>
              </w:rPr>
              <w:t>Head &amp; Shoulders Anti-Dandruff Smooth &amp; Silky Shampoo (180ml) (हेड अँड शोल्डर अँटी डँड्रफ शाम्पू (१८० मिली बाटली))</w:t>
            </w:r>
          </w:p>
        </w:tc>
        <w:tc>
          <w:tcPr>
            <w:tcW w:type="dxa" w:w="1440"/>
          </w:tcPr>
          <w:p>
            <w:r>
              <w:rPr>
                <w:sz w:val="17"/>
              </w:rPr>
              <w:t>180ml Bottle: Rs.185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15</w:t>
            </w:r>
          </w:p>
        </w:tc>
        <w:tc>
          <w:tcPr>
            <w:tcW w:type="dxa" w:w="1440"/>
          </w:tcPr>
          <w:p>
            <w:r>
              <w:rPr>
                <w:sz w:val="17"/>
              </w:rPr>
              <w:t>Head &amp; Shoulders Cool Menthol Shampoo (72ml Bottle) (हेड अँड शोल्डर कुल मेंथॉल शाम्पू (७२ मिली बाटली))</w:t>
            </w:r>
          </w:p>
        </w:tc>
        <w:tc>
          <w:tcPr>
            <w:tcW w:type="dxa" w:w="1440"/>
          </w:tcPr>
          <w:p>
            <w:r>
              <w:rPr>
                <w:sz w:val="17"/>
              </w:rPr>
              <w:t>72ml Bottle: Rs.85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16</w:t>
            </w:r>
          </w:p>
        </w:tc>
        <w:tc>
          <w:tcPr>
            <w:tcW w:type="dxa" w:w="1440"/>
          </w:tcPr>
          <w:p>
            <w:r>
              <w:rPr>
                <w:sz w:val="17"/>
              </w:rPr>
              <w:t>Dabur Vatika Henna &amp; Amla Shampoo (180ml Bottle) (डाबर वाटिका हिना व आवळा शाम्पू (१८० मिली बाटली))</w:t>
            </w:r>
          </w:p>
        </w:tc>
        <w:tc>
          <w:tcPr>
            <w:tcW w:type="dxa" w:w="1440"/>
          </w:tcPr>
          <w:p>
            <w:r>
              <w:rPr>
                <w:sz w:val="17"/>
              </w:rPr>
              <w:t>180ml Bottle: Rs.145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17</w:t>
            </w:r>
          </w:p>
        </w:tc>
        <w:tc>
          <w:tcPr>
            <w:tcW w:type="dxa" w:w="1440"/>
          </w:tcPr>
          <w:p>
            <w:r>
              <w:rPr>
                <w:sz w:val="17"/>
              </w:rPr>
              <w:t>Colgate Strong Teeth Dental Cream (100g / 150g) (कोलगेट स्ट्रॉंग टीथ पेस्ट (१०० ग्रॅम / १५० ग्रॅम))</w:t>
            </w:r>
          </w:p>
        </w:tc>
        <w:tc>
          <w:tcPr>
            <w:tcW w:type="dxa" w:w="1440"/>
          </w:tcPr>
          <w:p>
            <w:r>
              <w:rPr>
                <w:sz w:val="17"/>
              </w:rPr>
              <w:t>100g Tube: Rs.65</w:t>
              <w:br/>
              <w:t>150g Tube: Rs.95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18</w:t>
            </w:r>
          </w:p>
        </w:tc>
        <w:tc>
          <w:tcPr>
            <w:tcW w:type="dxa" w:w="1440"/>
          </w:tcPr>
          <w:p>
            <w:r>
              <w:rPr>
                <w:sz w:val="17"/>
              </w:rPr>
              <w:t>Colgate MaxFresh Peppermint Ice Toothpaste (80g / 150g) (कोलगेट मॅक्सफ्रेश पेपरमिंट पेस्ट (८० ग्रॅम / १५० ग्रॅम))</w:t>
            </w:r>
          </w:p>
        </w:tc>
        <w:tc>
          <w:tcPr>
            <w:tcW w:type="dxa" w:w="1440"/>
          </w:tcPr>
          <w:p>
            <w:r>
              <w:rPr>
                <w:sz w:val="17"/>
              </w:rPr>
              <w:t>80g Tube: Rs.60</w:t>
              <w:br/>
              <w:t>150g Tube: Rs.110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19</w:t>
            </w:r>
          </w:p>
        </w:tc>
        <w:tc>
          <w:tcPr>
            <w:tcW w:type="dxa" w:w="1440"/>
          </w:tcPr>
          <w:p>
            <w:r>
              <w:rPr>
                <w:sz w:val="17"/>
              </w:rPr>
              <w:t>Dabur Red Ayurvedic Toothpaste (100g / 150g) (डाबर रेड आयुर्वेदिक टूथपेस्ट (१०० ग्रॅम / १५० ग्रॅम))</w:t>
            </w:r>
          </w:p>
        </w:tc>
        <w:tc>
          <w:tcPr>
            <w:tcW w:type="dxa" w:w="1440"/>
          </w:tcPr>
          <w:p>
            <w:r>
              <w:rPr>
                <w:sz w:val="17"/>
              </w:rPr>
              <w:t>100g Tube: Rs.60</w:t>
              <w:br/>
              <w:t>150g Tube: Rs.95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20</w:t>
            </w:r>
          </w:p>
        </w:tc>
        <w:tc>
          <w:tcPr>
            <w:tcW w:type="dxa" w:w="1440"/>
          </w:tcPr>
          <w:p>
            <w:r>
              <w:rPr>
                <w:sz w:val="17"/>
              </w:rPr>
              <w:t>Patanjali Dant Kanti Dental Cream (100g / 200g) (पतंजली दंतकांती आयुर्वेदिक पेस्ट (१०० ग्रॅम / २०० ग्रॅम))</w:t>
            </w:r>
          </w:p>
        </w:tc>
        <w:tc>
          <w:tcPr>
            <w:tcW w:type="dxa" w:w="1440"/>
          </w:tcPr>
          <w:p>
            <w:r>
              <w:rPr>
                <w:sz w:val="17"/>
              </w:rPr>
              <w:t>100g Tube: Rs.55</w:t>
              <w:br/>
              <w:t>200g Tube: Rs.105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21</w:t>
            </w:r>
          </w:p>
        </w:tc>
        <w:tc>
          <w:tcPr>
            <w:tcW w:type="dxa" w:w="1440"/>
          </w:tcPr>
          <w:p>
            <w:r>
              <w:rPr>
                <w:sz w:val="17"/>
              </w:rPr>
              <w:t>Pepsodent Expert Protection Germi Check Toothpaste (100g) (पेप्सोडंट जर्मि चेक टूथपेस्ट (१०० ग्रॅम))</w:t>
            </w:r>
          </w:p>
        </w:tc>
        <w:tc>
          <w:tcPr>
            <w:tcW w:type="dxa" w:w="1440"/>
          </w:tcPr>
          <w:p>
            <w:r>
              <w:rPr>
                <w:sz w:val="17"/>
              </w:rPr>
              <w:t>100g Tube: Rs.60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22</w:t>
            </w:r>
          </w:p>
        </w:tc>
        <w:tc>
          <w:tcPr>
            <w:tcW w:type="dxa" w:w="1440"/>
          </w:tcPr>
          <w:p>
            <w:r>
              <w:rPr>
                <w:sz w:val="17"/>
              </w:rPr>
              <w:t>Sensodyne Daily Care Cool Mint Toothpaste (75g) (सेन्सॊडाइन डेली केअर कूल मिंट पेस्ट (७५ ग्रॅम))</w:t>
            </w:r>
          </w:p>
        </w:tc>
        <w:tc>
          <w:tcPr>
            <w:tcW w:type="dxa" w:w="1440"/>
          </w:tcPr>
          <w:p>
            <w:r>
              <w:rPr>
                <w:sz w:val="17"/>
              </w:rPr>
              <w:t>75g Tube: Rs.135</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23</w:t>
            </w:r>
          </w:p>
        </w:tc>
        <w:tc>
          <w:tcPr>
            <w:tcW w:type="dxa" w:w="1440"/>
          </w:tcPr>
          <w:p>
            <w:r>
              <w:rPr>
                <w:sz w:val="17"/>
              </w:rPr>
              <w:t>Parachute 100% Pure Coconut Hair Oil (100ml / 200ml / 500ml) (पॅराशूट १००% शुद्ध खोबरेल तेल (१०० मिली / २०० मिली / ५०० मिली))</w:t>
            </w:r>
          </w:p>
        </w:tc>
        <w:tc>
          <w:tcPr>
            <w:tcW w:type="dxa" w:w="1440"/>
          </w:tcPr>
          <w:p>
            <w:r>
              <w:rPr>
                <w:sz w:val="17"/>
              </w:rPr>
              <w:t>100ml Bottle: Rs.45</w:t>
              <w:br/>
              <w:t>200ml Bottle: Rs.90</w:t>
              <w:br/>
              <w:t>500ml Bottle: Rs.210</w:t>
            </w:r>
          </w:p>
        </w:tc>
        <w:tc>
          <w:tcPr>
            <w:tcW w:type="dxa" w:w="1440"/>
          </w:tcPr>
          <w:p>
            <w:r>
              <w:rPr>
                <w:sz w:val="17"/>
              </w:rPr>
              <w:t>[   ] Done</w:t>
            </w:r>
          </w:p>
        </w:tc>
        <w:tc>
          <w:tcPr>
            <w:tcW w:type="dxa" w:w="1440"/>
          </w:tcPr>
          <w:p>
            <w:r>
              <w:rPr>
                <w:sz w:val="17"/>
              </w:rPr>
              <w:t>[   ] Remove</w:t>
            </w:r>
          </w:p>
        </w:tc>
        <w:tc>
          <w:tcPr>
            <w:tcW w:type="dxa" w:w="1440"/>
          </w:tcPr>
          <w:p>
            <w:r>
              <w:rPr>
                <w:sz w:val="17"/>
              </w:rPr>
            </w:r>
          </w:p>
        </w:tc>
      </w:tr>
      <w:tr>
        <w:tc>
          <w:tcPr>
            <w:tcW w:type="dxa" w:w="1440"/>
          </w:tcPr>
          <w:p>
            <w:r>
              <w:rPr>
                <w:sz w:val="17"/>
              </w:rPr>
              <w:t>24</w:t>
            </w:r>
          </w:p>
        </w:tc>
        <w:tc>
          <w:tcPr>
            <w:tcW w:type="dxa" w:w="1440"/>
          </w:tcPr>
          <w:p>
            <w:r>
              <w:rPr>
                <w:sz w:val="17"/>
              </w:rPr>
              <w:t>Cycle Pure Three in One Agarbatti (Pooja Incense Sticks) (सायकल थ्री इन वन अगरबत्ती (पूजा साहित्य))</w:t>
            </w:r>
          </w:p>
        </w:tc>
        <w:tc>
          <w:tcPr>
            <w:tcW w:type="dxa" w:w="1440"/>
          </w:tcPr>
          <w:p>
            <w:r>
              <w:rPr>
                <w:sz w:val="17"/>
              </w:rPr>
              <w:t>Standard Pack: Rs.20</w:t>
              <w:br/>
              <w:t>Jumbo Box: Rs.65</w:t>
            </w:r>
          </w:p>
        </w:tc>
        <w:tc>
          <w:tcPr>
            <w:tcW w:type="dxa" w:w="1440"/>
          </w:tcPr>
          <w:p>
            <w:r>
              <w:rPr>
                <w:sz w:val="17"/>
              </w:rPr>
              <w:t>[   ] Done</w:t>
            </w:r>
          </w:p>
        </w:tc>
        <w:tc>
          <w:tcPr>
            <w:tcW w:type="dxa" w:w="1440"/>
          </w:tcPr>
          <w:p>
            <w:r>
              <w:rPr>
                <w:sz w:val="17"/>
              </w:rPr>
              <w:t>[   ] Remove</w:t>
            </w:r>
          </w:p>
        </w:tc>
        <w:tc>
          <w:tcPr>
            <w:tcW w:type="dxa" w:w="1440"/>
          </w:tcPr>
          <w:p>
            <w:r>
              <w:rPr>
                <w:sz w:val="17"/>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